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235F" w14:textId="77777777" w:rsidR="0076775A" w:rsidRDefault="00397420">
      <w:pPr>
        <w:jc w:val="center"/>
      </w:pPr>
      <w:r>
        <w:rPr>
          <w:rFonts w:ascii="Times New Roman" w:hAnsi="Times New Roman"/>
          <w:b/>
          <w:sz w:val="40"/>
        </w:rPr>
        <w:t>FACTORY-TO-CUSTOMER SHIPPING ROUTE EFFICIENCY ANALYSIS</w:t>
      </w:r>
    </w:p>
    <w:p w14:paraId="22EDC530" w14:textId="77777777" w:rsidR="0076775A" w:rsidRDefault="00397420">
      <w:pPr>
        <w:jc w:val="center"/>
      </w:pPr>
      <w:r>
        <w:rPr>
          <w:rFonts w:ascii="Times New Roman" w:hAnsi="Times New Roman"/>
          <w:b/>
          <w:sz w:val="40"/>
        </w:rPr>
        <w:t>FOR NASSAU CANDY DISTRIBUTOR</w:t>
      </w:r>
    </w:p>
    <w:p w14:paraId="16B27577" w14:textId="77777777" w:rsidR="0076775A" w:rsidRDefault="0076775A"/>
    <w:p w14:paraId="5EF06841" w14:textId="0244043C" w:rsidR="0076775A" w:rsidRDefault="00397420" w:rsidP="005648C9">
      <w:pPr>
        <w:jc w:val="center"/>
      </w:pPr>
      <w:proofErr w:type="gramStart"/>
      <w:r>
        <w:rPr>
          <w:rFonts w:ascii="Times New Roman" w:hAnsi="Times New Roman"/>
          <w:b/>
          <w:sz w:val="36"/>
        </w:rPr>
        <w:t>RESEARCH</w:t>
      </w:r>
      <w:r w:rsidR="004F5934">
        <w:rPr>
          <w:rFonts w:ascii="Times New Roman" w:hAnsi="Times New Roman"/>
          <w:b/>
          <w:sz w:val="36"/>
        </w:rPr>
        <w:t xml:space="preserve"> </w:t>
      </w:r>
      <w:r>
        <w:rPr>
          <w:rFonts w:ascii="Times New Roman" w:hAnsi="Times New Roman"/>
          <w:b/>
          <w:sz w:val="36"/>
        </w:rPr>
        <w:t xml:space="preserve"> </w:t>
      </w:r>
      <w:r w:rsidR="004F5934">
        <w:rPr>
          <w:rFonts w:ascii="Times New Roman" w:hAnsi="Times New Roman"/>
          <w:b/>
          <w:sz w:val="36"/>
        </w:rPr>
        <w:t>PAPPER</w:t>
      </w:r>
      <w:proofErr w:type="gramEnd"/>
    </w:p>
    <w:p w14:paraId="47DC77F4" w14:textId="77777777" w:rsidR="0076775A" w:rsidRDefault="0076775A"/>
    <w:p w14:paraId="6FF2AC85" w14:textId="77777777" w:rsidR="0076775A" w:rsidRDefault="00397420">
      <w:pPr>
        <w:jc w:val="center"/>
      </w:pPr>
      <w:r>
        <w:rPr>
          <w:rFonts w:ascii="Times New Roman" w:hAnsi="Times New Roman"/>
          <w:b/>
          <w:sz w:val="32"/>
        </w:rPr>
        <w:t>Submitted By</w:t>
      </w:r>
    </w:p>
    <w:p w14:paraId="3B242B2C" w14:textId="23E43798" w:rsidR="0076775A" w:rsidRDefault="00397420" w:rsidP="005648C9">
      <w:pPr>
        <w:jc w:val="center"/>
      </w:pPr>
      <w:r>
        <w:rPr>
          <w:rFonts w:ascii="Times New Roman" w:hAnsi="Times New Roman"/>
          <w:sz w:val="32"/>
        </w:rPr>
        <w:t>Sonu Kumar</w:t>
      </w:r>
    </w:p>
    <w:p w14:paraId="7599020F" w14:textId="77777777" w:rsidR="0076775A" w:rsidRDefault="00397420">
      <w:pPr>
        <w:jc w:val="center"/>
      </w:pPr>
      <w:r>
        <w:rPr>
          <w:rFonts w:ascii="Times New Roman" w:hAnsi="Times New Roman"/>
          <w:b/>
          <w:sz w:val="32"/>
        </w:rPr>
        <w:t>Internship Organization</w:t>
      </w:r>
    </w:p>
    <w:p w14:paraId="09F0F9CE" w14:textId="4FD4293C" w:rsidR="0076775A" w:rsidRDefault="004F5934">
      <w:pPr>
        <w:jc w:val="center"/>
      </w:pPr>
      <w:r>
        <w:rPr>
          <w:rFonts w:ascii="Times New Roman" w:hAnsi="Times New Roman"/>
          <w:sz w:val="32"/>
        </w:rPr>
        <w:t>Unified Mentor</w:t>
      </w:r>
    </w:p>
    <w:p w14:paraId="7CAC0D27" w14:textId="77777777" w:rsidR="0076775A" w:rsidRDefault="0076775A"/>
    <w:p w14:paraId="6F818FA5" w14:textId="77777777" w:rsidR="0076775A" w:rsidRDefault="00397420">
      <w:pPr>
        <w:jc w:val="center"/>
      </w:pPr>
      <w:r>
        <w:rPr>
          <w:rFonts w:ascii="Times New Roman" w:hAnsi="Times New Roman"/>
          <w:b/>
          <w:sz w:val="32"/>
        </w:rPr>
        <w:t>Internship Domain</w:t>
      </w:r>
    </w:p>
    <w:p w14:paraId="58709E28" w14:textId="77777777" w:rsidR="0076775A" w:rsidRDefault="00397420">
      <w:pPr>
        <w:jc w:val="center"/>
      </w:pPr>
      <w:r>
        <w:rPr>
          <w:rFonts w:ascii="Times New Roman" w:hAnsi="Times New Roman"/>
          <w:sz w:val="32"/>
        </w:rPr>
        <w:t>Data Analytics</w:t>
      </w:r>
    </w:p>
    <w:p w14:paraId="7370500D" w14:textId="77777777" w:rsidR="0076775A" w:rsidRDefault="0076775A"/>
    <w:p w14:paraId="36BBF5AA" w14:textId="77777777" w:rsidR="0076775A" w:rsidRDefault="00397420">
      <w:pPr>
        <w:jc w:val="center"/>
      </w:pPr>
      <w:r>
        <w:rPr>
          <w:rFonts w:ascii="Times New Roman" w:hAnsi="Times New Roman"/>
          <w:b/>
          <w:sz w:val="32"/>
        </w:rPr>
        <w:t>Project Dataset</w:t>
      </w:r>
    </w:p>
    <w:p w14:paraId="3E37787E" w14:textId="77777777" w:rsidR="005648C9" w:rsidRDefault="00397420">
      <w:pPr>
        <w:jc w:val="center"/>
        <w:rPr>
          <w:rFonts w:ascii="Times New Roman" w:hAnsi="Times New Roman"/>
          <w:sz w:val="32"/>
        </w:rPr>
      </w:pPr>
      <w:r>
        <w:rPr>
          <w:rFonts w:ascii="Times New Roman" w:hAnsi="Times New Roman"/>
          <w:sz w:val="32"/>
        </w:rPr>
        <w:t>Nassau Candy Distributor Sales Dataset</w:t>
      </w:r>
    </w:p>
    <w:p w14:paraId="015BB6A9" w14:textId="77777777" w:rsidR="005648C9" w:rsidRDefault="005648C9">
      <w:pPr>
        <w:jc w:val="center"/>
      </w:pPr>
    </w:p>
    <w:p w14:paraId="6442D21E" w14:textId="7BB086FC" w:rsidR="0076775A" w:rsidRDefault="00397420">
      <w:pPr>
        <w:jc w:val="center"/>
      </w:pPr>
      <w:r>
        <w:rPr>
          <w:rFonts w:ascii="Times New Roman" w:hAnsi="Times New Roman"/>
          <w:b/>
          <w:sz w:val="32"/>
        </w:rPr>
        <w:t>Technologies Used</w:t>
      </w:r>
    </w:p>
    <w:p w14:paraId="605074FF" w14:textId="2DC7BE35" w:rsidR="0076775A" w:rsidRDefault="00397420" w:rsidP="00F94534">
      <w:pPr>
        <w:jc w:val="center"/>
      </w:pPr>
      <w:r>
        <w:rPr>
          <w:rFonts w:ascii="Times New Roman" w:hAnsi="Times New Roman"/>
          <w:sz w:val="28"/>
        </w:rPr>
        <w:t xml:space="preserve">Python | Pandas | NumPy | Matplotlib | </w:t>
      </w:r>
      <w:proofErr w:type="spellStart"/>
      <w:r>
        <w:rPr>
          <w:rFonts w:ascii="Times New Roman" w:hAnsi="Times New Roman"/>
          <w:sz w:val="28"/>
        </w:rPr>
        <w:t>Streamlit</w:t>
      </w:r>
      <w:proofErr w:type="spellEnd"/>
      <w:r>
        <w:rPr>
          <w:rFonts w:ascii="Times New Roman" w:hAnsi="Times New Roman"/>
          <w:sz w:val="28"/>
        </w:rPr>
        <w:t xml:space="preserve"> | Git &amp; GitHub</w:t>
      </w:r>
    </w:p>
    <w:p w14:paraId="1A8FF466" w14:textId="77777777" w:rsidR="005648C9" w:rsidRPr="00F94534" w:rsidRDefault="005648C9" w:rsidP="00F94534">
      <w:pPr>
        <w:jc w:val="center"/>
      </w:pPr>
    </w:p>
    <w:p w14:paraId="507C6ACC" w14:textId="77777777" w:rsidR="008D321D" w:rsidRDefault="008D321D" w:rsidP="004F5934">
      <w:pPr>
        <w:rPr>
          <w:b/>
          <w:bCs/>
          <w:lang w:val="en-IN"/>
        </w:rPr>
      </w:pPr>
    </w:p>
    <w:p w14:paraId="3EDEF69D" w14:textId="77777777" w:rsidR="005648C9" w:rsidRDefault="005648C9" w:rsidP="004F5934">
      <w:pPr>
        <w:rPr>
          <w:b/>
          <w:bCs/>
          <w:sz w:val="36"/>
          <w:szCs w:val="36"/>
          <w:lang w:val="en-IN"/>
        </w:rPr>
      </w:pPr>
    </w:p>
    <w:p w14:paraId="5713E6C0" w14:textId="4F9FC1E9" w:rsidR="004F5934" w:rsidRPr="008D321D" w:rsidRDefault="004F5934" w:rsidP="004F5934">
      <w:pPr>
        <w:rPr>
          <w:b/>
          <w:bCs/>
          <w:sz w:val="36"/>
          <w:szCs w:val="36"/>
          <w:lang w:val="en-IN"/>
        </w:rPr>
      </w:pPr>
      <w:r w:rsidRPr="008D321D">
        <w:rPr>
          <w:b/>
          <w:bCs/>
          <w:sz w:val="36"/>
          <w:szCs w:val="36"/>
          <w:lang w:val="en-IN"/>
        </w:rPr>
        <w:lastRenderedPageBreak/>
        <w:t>Abstract</w:t>
      </w:r>
    </w:p>
    <w:p w14:paraId="31882B6B" w14:textId="77777777" w:rsidR="004F5934" w:rsidRPr="008D321D" w:rsidRDefault="004F5934" w:rsidP="008D321D">
      <w:pPr>
        <w:jc w:val="both"/>
        <w:rPr>
          <w:sz w:val="24"/>
          <w:szCs w:val="24"/>
          <w:lang w:val="en-IN"/>
        </w:rPr>
      </w:pPr>
      <w:r w:rsidRPr="008D321D">
        <w:rPr>
          <w:sz w:val="24"/>
          <w:szCs w:val="24"/>
          <w:lang w:val="en-IN"/>
        </w:rPr>
        <w:t xml:space="preserve">Efficient logistics and shipping management are essential components of modern supply chain operations. Organizations that distribute products across multiple regions generate a large amount of shipment and sales data every day. </w:t>
      </w:r>
      <w:proofErr w:type="spellStart"/>
      <w:r w:rsidRPr="008D321D">
        <w:rPr>
          <w:sz w:val="24"/>
          <w:szCs w:val="24"/>
          <w:lang w:val="en-IN"/>
        </w:rPr>
        <w:t>Analyzing</w:t>
      </w:r>
      <w:proofErr w:type="spellEnd"/>
      <w:r w:rsidRPr="008D321D">
        <w:rPr>
          <w:sz w:val="24"/>
          <w:szCs w:val="24"/>
          <w:lang w:val="en-IN"/>
        </w:rPr>
        <w:t xml:space="preserve"> this data helps businesses improve delivery performance, reduce operational delays, increase customer satisfaction, and maximize profitability. However, extracting meaningful insights from large datasets through manual analysis is difficult and time-consuming.</w:t>
      </w:r>
    </w:p>
    <w:p w14:paraId="4FF66F47" w14:textId="77777777" w:rsidR="004F5934" w:rsidRPr="008D321D" w:rsidRDefault="004F5934" w:rsidP="008D321D">
      <w:pPr>
        <w:jc w:val="both"/>
        <w:rPr>
          <w:sz w:val="24"/>
          <w:szCs w:val="24"/>
          <w:lang w:val="en-IN"/>
        </w:rPr>
      </w:pPr>
      <w:r w:rsidRPr="008D321D">
        <w:rPr>
          <w:sz w:val="24"/>
          <w:szCs w:val="24"/>
          <w:lang w:val="en-IN"/>
        </w:rPr>
        <w:t xml:space="preserve">This research presents a comprehensive shipping route efficiency analysis for the Nassau Candy Distributor dataset using data analytics and business intelligence techniques. The dataset consists of 10,194 shipment records and 18 attributes, including order details, shipping information, customer locations, product information, sales, units sold, gross profit, and shipping cost. Data preprocessing techniques such as cleaning, data type conversion, duplicate removal, and feature engineering were applied to improve data quality. A new feature, </w:t>
      </w:r>
      <w:r w:rsidRPr="008D321D">
        <w:rPr>
          <w:b/>
          <w:bCs/>
          <w:sz w:val="24"/>
          <w:szCs w:val="24"/>
          <w:lang w:val="en-IN"/>
        </w:rPr>
        <w:t>Shipping Lead Time</w:t>
      </w:r>
      <w:r w:rsidRPr="008D321D">
        <w:rPr>
          <w:sz w:val="24"/>
          <w:szCs w:val="24"/>
          <w:lang w:val="en-IN"/>
        </w:rPr>
        <w:t>, was created to evaluate delivery efficiency by calculating the time difference between the order date and ship date.</w:t>
      </w:r>
    </w:p>
    <w:p w14:paraId="3C17D49B" w14:textId="77777777" w:rsidR="004F5934" w:rsidRPr="008D321D" w:rsidRDefault="004F5934" w:rsidP="008D321D">
      <w:pPr>
        <w:jc w:val="both"/>
        <w:rPr>
          <w:sz w:val="24"/>
          <w:szCs w:val="24"/>
          <w:lang w:val="en-IN"/>
        </w:rPr>
      </w:pPr>
      <w:r w:rsidRPr="008D321D">
        <w:rPr>
          <w:sz w:val="24"/>
          <w:szCs w:val="24"/>
          <w:lang w:val="en-IN"/>
        </w:rPr>
        <w:t xml:space="preserve">Exploratory Data Analysis (EDA) was performed to identify sales trends, regional performance, product demand, and shipping patterns. Key Performance Indicators (KPIs) including Total Sales, Total Profit, Total Orders, Total Units Sold, and Average Shipping Lead Time were developed to support business decision-making. Interactive dashboards were implemented using </w:t>
      </w:r>
      <w:proofErr w:type="spellStart"/>
      <w:r w:rsidRPr="008D321D">
        <w:rPr>
          <w:sz w:val="24"/>
          <w:szCs w:val="24"/>
          <w:lang w:val="en-IN"/>
        </w:rPr>
        <w:t>Streamlit</w:t>
      </w:r>
      <w:proofErr w:type="spellEnd"/>
      <w:r w:rsidRPr="008D321D">
        <w:rPr>
          <w:sz w:val="24"/>
          <w:szCs w:val="24"/>
          <w:lang w:val="en-IN"/>
        </w:rPr>
        <w:t xml:space="preserve"> and Microsoft Power BI to provide visual insights into shipping performance, regional sales distribution, product analysis, and delivery efficiency.</w:t>
      </w:r>
    </w:p>
    <w:p w14:paraId="794401AA" w14:textId="77777777" w:rsidR="004F5934" w:rsidRPr="008D321D" w:rsidRDefault="004F5934" w:rsidP="008D321D">
      <w:pPr>
        <w:jc w:val="both"/>
        <w:rPr>
          <w:sz w:val="24"/>
          <w:szCs w:val="24"/>
          <w:lang w:val="en-IN"/>
        </w:rPr>
      </w:pPr>
      <w:r w:rsidRPr="008D321D">
        <w:rPr>
          <w:sz w:val="24"/>
          <w:szCs w:val="24"/>
          <w:lang w:val="en-IN"/>
        </w:rPr>
        <w:t>The proposed analytics solution enables business managers to monitor logistics performance, identify profitable business areas, evaluate shipping efficiency, and make data-driven strategic decisions. The study demonstrates how modern analytics tools can enhance supply chain visibility and improve overall business performance.</w:t>
      </w:r>
    </w:p>
    <w:p w14:paraId="1E132CA6" w14:textId="77777777" w:rsidR="004F5934" w:rsidRDefault="004F5934" w:rsidP="008D321D">
      <w:pPr>
        <w:jc w:val="both"/>
      </w:pPr>
    </w:p>
    <w:p w14:paraId="3BB29EAA" w14:textId="77777777" w:rsidR="004F5934" w:rsidRPr="008D321D" w:rsidRDefault="004F5934" w:rsidP="008D321D">
      <w:pPr>
        <w:jc w:val="both"/>
        <w:rPr>
          <w:b/>
          <w:bCs/>
          <w:sz w:val="32"/>
          <w:szCs w:val="32"/>
          <w:lang w:val="en-IN"/>
        </w:rPr>
      </w:pPr>
      <w:r w:rsidRPr="008D321D">
        <w:rPr>
          <w:b/>
          <w:bCs/>
          <w:sz w:val="32"/>
          <w:szCs w:val="32"/>
          <w:lang w:val="en-IN"/>
        </w:rPr>
        <w:t>Keywords</w:t>
      </w:r>
    </w:p>
    <w:p w14:paraId="4E7DB8B2" w14:textId="77777777" w:rsidR="004F5934" w:rsidRPr="004F5934" w:rsidRDefault="004F5934" w:rsidP="008D321D">
      <w:pPr>
        <w:jc w:val="both"/>
        <w:rPr>
          <w:lang w:val="en-IN"/>
        </w:rPr>
      </w:pPr>
      <w:r w:rsidRPr="004F5934">
        <w:rPr>
          <w:lang w:val="en-IN"/>
        </w:rPr>
        <w:t xml:space="preserve">Supply Chain Analytics, Shipping Route Analysis, Business Intelligence, Data Analytics, Python, </w:t>
      </w:r>
      <w:proofErr w:type="spellStart"/>
      <w:r w:rsidRPr="004F5934">
        <w:rPr>
          <w:lang w:val="en-IN"/>
        </w:rPr>
        <w:t>Streamlit</w:t>
      </w:r>
      <w:proofErr w:type="spellEnd"/>
      <w:r w:rsidRPr="004F5934">
        <w:rPr>
          <w:lang w:val="en-IN"/>
        </w:rPr>
        <w:t>, Power BI, Logistics, Sales Analysis, Dashboard.</w:t>
      </w:r>
    </w:p>
    <w:p w14:paraId="0CD8DFD1" w14:textId="77777777" w:rsidR="008D321D" w:rsidRDefault="008D321D" w:rsidP="004F5934"/>
    <w:p w14:paraId="17304FD2" w14:textId="5019E7A7" w:rsidR="004F5934" w:rsidRPr="008D321D" w:rsidRDefault="004F5934" w:rsidP="005648C9">
      <w:pPr>
        <w:jc w:val="both"/>
        <w:rPr>
          <w:b/>
          <w:bCs/>
          <w:sz w:val="32"/>
          <w:szCs w:val="32"/>
          <w:lang w:val="en-IN"/>
        </w:rPr>
      </w:pPr>
      <w:r w:rsidRPr="008D321D">
        <w:rPr>
          <w:b/>
          <w:bCs/>
          <w:sz w:val="32"/>
          <w:szCs w:val="32"/>
          <w:lang w:val="en-IN"/>
        </w:rPr>
        <w:lastRenderedPageBreak/>
        <w:t>1. Introduction</w:t>
      </w:r>
    </w:p>
    <w:p w14:paraId="3372F266" w14:textId="77777777" w:rsidR="004F5934" w:rsidRPr="008D321D" w:rsidRDefault="004F5934" w:rsidP="005648C9">
      <w:pPr>
        <w:jc w:val="both"/>
        <w:rPr>
          <w:b/>
          <w:bCs/>
          <w:sz w:val="24"/>
          <w:szCs w:val="24"/>
          <w:lang w:val="en-IN"/>
        </w:rPr>
      </w:pPr>
      <w:r w:rsidRPr="008D321D">
        <w:rPr>
          <w:b/>
          <w:bCs/>
          <w:sz w:val="24"/>
          <w:szCs w:val="24"/>
          <w:lang w:val="en-IN"/>
        </w:rPr>
        <w:t>1.1 Background</w:t>
      </w:r>
    </w:p>
    <w:p w14:paraId="5BC9F4FD" w14:textId="77777777" w:rsidR="004F5934" w:rsidRPr="004F5934" w:rsidRDefault="004F5934" w:rsidP="005648C9">
      <w:pPr>
        <w:jc w:val="both"/>
        <w:rPr>
          <w:lang w:val="en-IN"/>
        </w:rPr>
      </w:pPr>
      <w:r w:rsidRPr="004F5934">
        <w:rPr>
          <w:lang w:val="en-IN"/>
        </w:rPr>
        <w:t>In today's highly competitive business environment, efficient logistics and supply chain management have become critical factors for organizational success. Companies that distribute products across multiple cities and regions process thousands of customer orders every day. Managing these shipments efficiently is essential for reducing operational costs, improving delivery performance, increasing customer satisfaction, and maximizing business profitability.</w:t>
      </w:r>
    </w:p>
    <w:p w14:paraId="6DC8881E" w14:textId="77777777" w:rsidR="004F5934" w:rsidRPr="004F5934" w:rsidRDefault="004F5934" w:rsidP="005648C9">
      <w:pPr>
        <w:jc w:val="both"/>
        <w:rPr>
          <w:lang w:val="en-IN"/>
        </w:rPr>
      </w:pPr>
      <w:r w:rsidRPr="004F5934">
        <w:rPr>
          <w:lang w:val="en-IN"/>
        </w:rPr>
        <w:t>With the rapid growth of e-commerce and large-scale distribution networks, organizations generate a significant amount of operational data related to customer orders, shipping methods, sales transactions, product distribution, and regional performance. However, without proper data analysis techniques, this information remains underutilized and does not contribute effectively to strategic decision-making.</w:t>
      </w:r>
    </w:p>
    <w:p w14:paraId="411ACA8E" w14:textId="77777777" w:rsidR="004F5934" w:rsidRPr="004F5934" w:rsidRDefault="004F5934" w:rsidP="005648C9">
      <w:pPr>
        <w:jc w:val="both"/>
        <w:rPr>
          <w:lang w:val="en-IN"/>
        </w:rPr>
      </w:pPr>
      <w:r w:rsidRPr="004F5934">
        <w:rPr>
          <w:lang w:val="en-IN"/>
        </w:rPr>
        <w:t>Data Analytics and Business Intelligence (BI) provide organizations with powerful techniques to transform raw business data into meaningful insights. Through data preprocessing, visualization, and dashboard development, companies can monitor key performance indicators (KPIs), identify operational bottlenecks, evaluate shipping efficiency, and optimize business performance.</w:t>
      </w:r>
    </w:p>
    <w:p w14:paraId="3BD9738A" w14:textId="77777777" w:rsidR="004F5934" w:rsidRPr="004F5934" w:rsidRDefault="004F5934" w:rsidP="005648C9">
      <w:pPr>
        <w:jc w:val="both"/>
        <w:rPr>
          <w:lang w:val="en-IN"/>
        </w:rPr>
      </w:pPr>
      <w:r w:rsidRPr="004F5934">
        <w:rPr>
          <w:lang w:val="en-IN"/>
        </w:rPr>
        <w:t xml:space="preserve">This research focuses on </w:t>
      </w:r>
      <w:proofErr w:type="spellStart"/>
      <w:r w:rsidRPr="004F5934">
        <w:rPr>
          <w:lang w:val="en-IN"/>
        </w:rPr>
        <w:t>analyzing</w:t>
      </w:r>
      <w:proofErr w:type="spellEnd"/>
      <w:r w:rsidRPr="004F5934">
        <w:rPr>
          <w:lang w:val="en-IN"/>
        </w:rPr>
        <w:t xml:space="preserve"> the shipping performance of the Nassau Candy Distributor dataset by applying modern data analytics techniques. The study uses Python, </w:t>
      </w:r>
      <w:proofErr w:type="spellStart"/>
      <w:r w:rsidRPr="004F5934">
        <w:rPr>
          <w:lang w:val="en-IN"/>
        </w:rPr>
        <w:t>Streamlit</w:t>
      </w:r>
      <w:proofErr w:type="spellEnd"/>
      <w:r w:rsidRPr="004F5934">
        <w:rPr>
          <w:lang w:val="en-IN"/>
        </w:rPr>
        <w:t>, and Microsoft Power BI to develop an interactive analytics solution that enables business managers to evaluate shipping efficiency, regional sales performance, product demand, and overall logistics operations.</w:t>
      </w:r>
    </w:p>
    <w:p w14:paraId="203259B0" w14:textId="77777777" w:rsidR="004F5934" w:rsidRPr="004F5934" w:rsidRDefault="00F252B0" w:rsidP="005648C9">
      <w:pPr>
        <w:jc w:val="both"/>
        <w:rPr>
          <w:lang w:val="en-IN"/>
        </w:rPr>
      </w:pPr>
      <w:r>
        <w:rPr>
          <w:lang w:val="en-IN"/>
        </w:rPr>
        <w:pict w14:anchorId="4155300B">
          <v:rect id="_x0000_i1028" style="width:0;height:1.5pt" o:hralign="right" o:hrstd="t" o:hr="t" fillcolor="#a0a0a0" stroked="f"/>
        </w:pict>
      </w:r>
    </w:p>
    <w:p w14:paraId="46A785A3" w14:textId="77777777" w:rsidR="004F5934" w:rsidRPr="008D321D" w:rsidRDefault="004F5934" w:rsidP="005648C9">
      <w:pPr>
        <w:jc w:val="both"/>
        <w:rPr>
          <w:b/>
          <w:bCs/>
          <w:sz w:val="24"/>
          <w:szCs w:val="24"/>
          <w:lang w:val="en-IN"/>
        </w:rPr>
      </w:pPr>
      <w:r w:rsidRPr="008D321D">
        <w:rPr>
          <w:b/>
          <w:bCs/>
          <w:sz w:val="24"/>
          <w:szCs w:val="24"/>
          <w:lang w:val="en-IN"/>
        </w:rPr>
        <w:t>1.2 Motivation</w:t>
      </w:r>
    </w:p>
    <w:p w14:paraId="23BE89BF" w14:textId="77777777" w:rsidR="004F5934" w:rsidRPr="004F5934" w:rsidRDefault="004F5934" w:rsidP="005648C9">
      <w:pPr>
        <w:jc w:val="both"/>
        <w:rPr>
          <w:lang w:val="en-IN"/>
        </w:rPr>
      </w:pPr>
      <w:r w:rsidRPr="004F5934">
        <w:rPr>
          <w:lang w:val="en-IN"/>
        </w:rPr>
        <w:t>The motivation behind this research is to demonstrate how business data can be transformed into actionable insights through modern analytics tools. Many organizations possess large volumes of shipment and sales data but struggle to extract meaningful information for strategic planning.</w:t>
      </w:r>
    </w:p>
    <w:p w14:paraId="5FB71B75" w14:textId="77777777" w:rsidR="004F5934" w:rsidRPr="004F5934" w:rsidRDefault="004F5934" w:rsidP="005648C9">
      <w:pPr>
        <w:jc w:val="both"/>
        <w:rPr>
          <w:lang w:val="en-IN"/>
        </w:rPr>
      </w:pPr>
      <w:r w:rsidRPr="004F5934">
        <w:rPr>
          <w:lang w:val="en-IN"/>
        </w:rPr>
        <w:t xml:space="preserve">The Nassau Candy Distributor dataset contains valuable information about customer orders, shipping modes, products, sales, and profitability. By </w:t>
      </w:r>
      <w:proofErr w:type="spellStart"/>
      <w:r w:rsidRPr="004F5934">
        <w:rPr>
          <w:lang w:val="en-IN"/>
        </w:rPr>
        <w:t>analyzing</w:t>
      </w:r>
      <w:proofErr w:type="spellEnd"/>
      <w:r w:rsidRPr="004F5934">
        <w:rPr>
          <w:lang w:val="en-IN"/>
        </w:rPr>
        <w:t xml:space="preserve"> this dataset, it becomes possible to identify business trends, compare regional performance, evaluate delivery efficiency, and support data-driven decision-making.</w:t>
      </w:r>
    </w:p>
    <w:p w14:paraId="0EA544C1" w14:textId="77777777" w:rsidR="004F5934" w:rsidRPr="004F5934" w:rsidRDefault="004F5934" w:rsidP="005648C9">
      <w:pPr>
        <w:jc w:val="both"/>
        <w:rPr>
          <w:lang w:val="en-IN"/>
        </w:rPr>
      </w:pPr>
      <w:r w:rsidRPr="004F5934">
        <w:rPr>
          <w:lang w:val="en-IN"/>
        </w:rPr>
        <w:t>The project also aims to strengthen practical knowledge in data preprocessing, exploratory data analysis (EDA), business intelligence, and dashboard development using industry-standard tools.</w:t>
      </w:r>
    </w:p>
    <w:p w14:paraId="754B4D24" w14:textId="77777777" w:rsidR="004F5934" w:rsidRPr="004F5934" w:rsidRDefault="00F252B0" w:rsidP="005648C9">
      <w:pPr>
        <w:jc w:val="both"/>
        <w:rPr>
          <w:lang w:val="en-IN"/>
        </w:rPr>
      </w:pPr>
      <w:r>
        <w:rPr>
          <w:lang w:val="en-IN"/>
        </w:rPr>
        <w:lastRenderedPageBreak/>
        <w:pict w14:anchorId="7C20F3A7">
          <v:rect id="_x0000_i1029" style="width:0;height:1.5pt" o:hralign="center" o:hrstd="t" o:hr="t" fillcolor="#a0a0a0" stroked="f"/>
        </w:pict>
      </w:r>
    </w:p>
    <w:p w14:paraId="64DB64A6" w14:textId="77777777" w:rsidR="004F5934" w:rsidRPr="008D321D" w:rsidRDefault="004F5934" w:rsidP="005648C9">
      <w:pPr>
        <w:jc w:val="both"/>
        <w:rPr>
          <w:b/>
          <w:bCs/>
          <w:sz w:val="24"/>
          <w:szCs w:val="24"/>
          <w:lang w:val="en-IN"/>
        </w:rPr>
      </w:pPr>
      <w:r w:rsidRPr="008D321D">
        <w:rPr>
          <w:b/>
          <w:bCs/>
          <w:sz w:val="24"/>
          <w:szCs w:val="24"/>
          <w:lang w:val="en-IN"/>
        </w:rPr>
        <w:t>1.3 Scope of the Study</w:t>
      </w:r>
    </w:p>
    <w:p w14:paraId="4FB116D6" w14:textId="77777777" w:rsidR="004F5934" w:rsidRPr="004F5934" w:rsidRDefault="004F5934" w:rsidP="005648C9">
      <w:pPr>
        <w:jc w:val="both"/>
        <w:rPr>
          <w:lang w:val="en-IN"/>
        </w:rPr>
      </w:pPr>
      <w:r w:rsidRPr="004F5934">
        <w:rPr>
          <w:lang w:val="en-IN"/>
        </w:rPr>
        <w:t xml:space="preserve">The scope of this research is limited to </w:t>
      </w:r>
      <w:proofErr w:type="spellStart"/>
      <w:r w:rsidRPr="004F5934">
        <w:rPr>
          <w:lang w:val="en-IN"/>
        </w:rPr>
        <w:t>analyzing</w:t>
      </w:r>
      <w:proofErr w:type="spellEnd"/>
      <w:r w:rsidRPr="004F5934">
        <w:rPr>
          <w:lang w:val="en-IN"/>
        </w:rPr>
        <w:t xml:space="preserve"> the shipment and sales data available in the Nassau Candy Distributor dataset. The study includes data cleaning, preprocessing, feature engineering, exploratory data analysis, KPI generation, and interactive dashboard development.</w:t>
      </w:r>
    </w:p>
    <w:p w14:paraId="57C5E41C" w14:textId="77777777" w:rsidR="004F5934" w:rsidRPr="004F5934" w:rsidRDefault="004F5934" w:rsidP="005648C9">
      <w:pPr>
        <w:jc w:val="both"/>
        <w:rPr>
          <w:lang w:val="en-IN"/>
        </w:rPr>
      </w:pPr>
      <w:r w:rsidRPr="004F5934">
        <w:rPr>
          <w:lang w:val="en-IN"/>
        </w:rPr>
        <w:t xml:space="preserve">The analysis focuses on identifying business insights related to sales performance, profitability, shipping efficiency, regional distribution, and product performance. Interactive dashboards developed using </w:t>
      </w:r>
      <w:proofErr w:type="spellStart"/>
      <w:r w:rsidRPr="004F5934">
        <w:rPr>
          <w:lang w:val="en-IN"/>
        </w:rPr>
        <w:t>Streamlit</w:t>
      </w:r>
      <w:proofErr w:type="spellEnd"/>
      <w:r w:rsidRPr="004F5934">
        <w:rPr>
          <w:lang w:val="en-IN"/>
        </w:rPr>
        <w:t xml:space="preserve"> and Microsoft Power BI provide visual representations of these insights, enabling users to monitor business performance efficiently.</w:t>
      </w:r>
    </w:p>
    <w:p w14:paraId="5DCCF43D" w14:textId="77777777" w:rsidR="004F5934" w:rsidRPr="004F5934" w:rsidRDefault="004F5934" w:rsidP="005648C9">
      <w:pPr>
        <w:jc w:val="both"/>
        <w:rPr>
          <w:lang w:val="en-IN"/>
        </w:rPr>
      </w:pPr>
      <w:r w:rsidRPr="004F5934">
        <w:rPr>
          <w:lang w:val="en-IN"/>
        </w:rPr>
        <w:t xml:space="preserve">This research does not include predictive </w:t>
      </w:r>
      <w:proofErr w:type="spellStart"/>
      <w:r w:rsidRPr="004F5934">
        <w:rPr>
          <w:lang w:val="en-IN"/>
        </w:rPr>
        <w:t>modeling</w:t>
      </w:r>
      <w:proofErr w:type="spellEnd"/>
      <w:r w:rsidRPr="004F5934">
        <w:rPr>
          <w:lang w:val="en-IN"/>
        </w:rPr>
        <w:t>, machine learning algorithms, or real-time logistics tracking. Instead, it emphasizes descriptive analytics and business intelligence techniques for improving supply chain visibility and supporting strategic business decisions.</w:t>
      </w:r>
    </w:p>
    <w:p w14:paraId="05AD8C45" w14:textId="77777777" w:rsidR="004F5934" w:rsidRDefault="004F5934" w:rsidP="005648C9">
      <w:pPr>
        <w:jc w:val="both"/>
      </w:pPr>
    </w:p>
    <w:p w14:paraId="0FC38EE4" w14:textId="77777777" w:rsidR="0034669F" w:rsidRDefault="0034669F" w:rsidP="005648C9">
      <w:pPr>
        <w:jc w:val="both"/>
      </w:pPr>
    </w:p>
    <w:p w14:paraId="5926235A" w14:textId="77777777" w:rsidR="0034669F" w:rsidRPr="008D321D" w:rsidRDefault="0034669F" w:rsidP="005648C9">
      <w:pPr>
        <w:jc w:val="both"/>
        <w:rPr>
          <w:b/>
          <w:bCs/>
          <w:sz w:val="24"/>
          <w:szCs w:val="24"/>
          <w:lang w:val="en-IN"/>
        </w:rPr>
      </w:pPr>
      <w:r w:rsidRPr="008D321D">
        <w:rPr>
          <w:b/>
          <w:bCs/>
          <w:sz w:val="24"/>
          <w:szCs w:val="24"/>
          <w:lang w:val="en-IN"/>
        </w:rPr>
        <w:t>2. Literature Review</w:t>
      </w:r>
    </w:p>
    <w:p w14:paraId="272724D7" w14:textId="77777777" w:rsidR="0034669F" w:rsidRPr="0034669F" w:rsidRDefault="0034669F" w:rsidP="005648C9">
      <w:pPr>
        <w:jc w:val="both"/>
        <w:rPr>
          <w:lang w:val="en-IN"/>
        </w:rPr>
      </w:pPr>
      <w:r w:rsidRPr="0034669F">
        <w:rPr>
          <w:lang w:val="en-IN"/>
        </w:rPr>
        <w:t>Several researchers have explored the application of data analytics, business intelligence, and supply chain management to improve logistics performance and organizational decision-making. The following studies provide the theoretical foundation for this research.</w:t>
      </w:r>
    </w:p>
    <w:p w14:paraId="23BD0A39" w14:textId="77777777" w:rsidR="0034669F" w:rsidRPr="0034669F" w:rsidRDefault="0034669F" w:rsidP="005648C9">
      <w:pPr>
        <w:jc w:val="both"/>
        <w:rPr>
          <w:lang w:val="en-IN"/>
        </w:rPr>
      </w:pPr>
      <w:r w:rsidRPr="0034669F">
        <w:rPr>
          <w:b/>
          <w:bCs/>
          <w:lang w:val="en-IN"/>
        </w:rPr>
        <w:t>Song (2021)</w:t>
      </w:r>
      <w:r w:rsidRPr="0034669F">
        <w:rPr>
          <w:lang w:val="en-IN"/>
        </w:rPr>
        <w:t xml:space="preserve"> presented a comprehensive review of container shipping supply chain planning and highlighted that digital technologies such as data analytics, artificial intelligence, and Internet of Things (IoT) can significantly improve logistics efficiency. The study also emphasized that fragmented logistics operations reduce overall supply chain performance and that integrated analytics platforms are essential for better decision-making. </w:t>
      </w:r>
    </w:p>
    <w:p w14:paraId="263DF670" w14:textId="77777777" w:rsidR="0034669F" w:rsidRPr="0034669F" w:rsidRDefault="0034669F" w:rsidP="005648C9">
      <w:pPr>
        <w:jc w:val="both"/>
        <w:rPr>
          <w:lang w:val="en-IN"/>
        </w:rPr>
      </w:pPr>
      <w:proofErr w:type="spellStart"/>
      <w:r w:rsidRPr="0034669F">
        <w:rPr>
          <w:b/>
          <w:bCs/>
          <w:lang w:val="en-IN"/>
        </w:rPr>
        <w:t>Lodemann</w:t>
      </w:r>
      <w:proofErr w:type="spellEnd"/>
      <w:r w:rsidRPr="0034669F">
        <w:rPr>
          <w:b/>
          <w:bCs/>
          <w:lang w:val="en-IN"/>
        </w:rPr>
        <w:t xml:space="preserve"> et al. (2022)</w:t>
      </w:r>
      <w:r w:rsidRPr="0034669F">
        <w:rPr>
          <w:lang w:val="en-IN"/>
        </w:rPr>
        <w:t xml:space="preserve"> investigated supply chain analytics from both academic and industry perspectives. Their review showed that descriptive, predictive, and prescriptive analytics help organizations improve planning, optimize operations, and enhance business performance. However, they also identified a gap between research and real-world implementation of analytics solutions. </w:t>
      </w:r>
    </w:p>
    <w:p w14:paraId="3223F656" w14:textId="77777777" w:rsidR="0034669F" w:rsidRPr="0034669F" w:rsidRDefault="0034669F" w:rsidP="005648C9">
      <w:pPr>
        <w:jc w:val="both"/>
        <w:rPr>
          <w:lang w:val="en-IN"/>
        </w:rPr>
      </w:pPr>
      <w:proofErr w:type="spellStart"/>
      <w:r w:rsidRPr="0034669F">
        <w:rPr>
          <w:b/>
          <w:bCs/>
          <w:lang w:val="en-IN"/>
        </w:rPr>
        <w:t>Darbanian</w:t>
      </w:r>
      <w:proofErr w:type="spellEnd"/>
      <w:r w:rsidRPr="0034669F">
        <w:rPr>
          <w:b/>
          <w:bCs/>
          <w:lang w:val="en-IN"/>
        </w:rPr>
        <w:t xml:space="preserve"> et al. (2024)</w:t>
      </w:r>
      <w:r w:rsidRPr="0034669F">
        <w:rPr>
          <w:lang w:val="en-IN"/>
        </w:rPr>
        <w:t xml:space="preserve"> conducted a systematic literature review covering more than 350 research papers related to data analytics in supply chain management. Their findings indicate that data analytics is increasingly being used for demand forecasting, inventory </w:t>
      </w:r>
      <w:r w:rsidRPr="0034669F">
        <w:rPr>
          <w:lang w:val="en-IN"/>
        </w:rPr>
        <w:lastRenderedPageBreak/>
        <w:t xml:space="preserve">optimization, logistics management, and transportation planning. The authors also highlighted the growing use of hybrid analytics models in modern supply chain systems. </w:t>
      </w:r>
    </w:p>
    <w:p w14:paraId="28AE1E4E" w14:textId="77777777" w:rsidR="0034669F" w:rsidRPr="0034669F" w:rsidRDefault="0034669F" w:rsidP="005648C9">
      <w:pPr>
        <w:jc w:val="both"/>
        <w:rPr>
          <w:lang w:val="en-IN"/>
        </w:rPr>
      </w:pPr>
      <w:r w:rsidRPr="0034669F">
        <w:rPr>
          <w:b/>
          <w:bCs/>
          <w:lang w:val="en-IN"/>
        </w:rPr>
        <w:t>Wairimu (2024)</w:t>
      </w:r>
      <w:r w:rsidRPr="0034669F">
        <w:rPr>
          <w:lang w:val="en-IN"/>
        </w:rPr>
        <w:t xml:space="preserve"> reviewed the definitions, characteristics, and applications of supply chain analytics. The study concluded that big data analytics improves procurement, inventory management, logistics, and order processing by enabling organizations to make more accurate and timely business decisions. </w:t>
      </w:r>
    </w:p>
    <w:p w14:paraId="3ACD60BE" w14:textId="77777777" w:rsidR="0034669F" w:rsidRPr="0034669F" w:rsidRDefault="0034669F" w:rsidP="005648C9">
      <w:pPr>
        <w:jc w:val="both"/>
        <w:rPr>
          <w:lang w:val="en-IN"/>
        </w:rPr>
      </w:pPr>
      <w:r w:rsidRPr="0034669F">
        <w:rPr>
          <w:lang w:val="en-IN"/>
        </w:rPr>
        <w:t xml:space="preserve">Previous research has also emphasized the importance of </w:t>
      </w:r>
      <w:r w:rsidRPr="0034669F">
        <w:rPr>
          <w:b/>
          <w:bCs/>
          <w:lang w:val="en-IN"/>
        </w:rPr>
        <w:t>supply chain visibility</w:t>
      </w:r>
      <w:r w:rsidRPr="0034669F">
        <w:rPr>
          <w:lang w:val="en-IN"/>
        </w:rPr>
        <w:t xml:space="preserve">. Studies show that providing accurate, timely, and accessible logistics information improves operational efficiency, customer satisfaction, and strategic planning. Better visibility helps organizations monitor shipments, detect delays, and optimize business processes. </w:t>
      </w:r>
    </w:p>
    <w:p w14:paraId="74051AA8" w14:textId="77777777" w:rsidR="0034669F" w:rsidRPr="0034669F" w:rsidRDefault="0034669F" w:rsidP="005648C9">
      <w:pPr>
        <w:jc w:val="both"/>
        <w:rPr>
          <w:lang w:val="en-IN"/>
        </w:rPr>
      </w:pPr>
      <w:r w:rsidRPr="0034669F">
        <w:rPr>
          <w:lang w:val="en-IN"/>
        </w:rPr>
        <w:t xml:space="preserve">Although many studies discuss supply chain analytics and logistics optimization, limited research demonstrates an end-to-end implementation that combines </w:t>
      </w:r>
      <w:r w:rsidRPr="0034669F">
        <w:rPr>
          <w:b/>
          <w:bCs/>
          <w:lang w:val="en-IN"/>
        </w:rPr>
        <w:t>data preprocessing, exploratory data analysis, KPI development, and interactive dashboards</w:t>
      </w:r>
      <w:r w:rsidRPr="0034669F">
        <w:rPr>
          <w:lang w:val="en-IN"/>
        </w:rPr>
        <w:t xml:space="preserve"> using modern business intelligence tools on a real business dataset. This research addresses that gap by </w:t>
      </w:r>
      <w:proofErr w:type="spellStart"/>
      <w:r w:rsidRPr="0034669F">
        <w:rPr>
          <w:lang w:val="en-IN"/>
        </w:rPr>
        <w:t>analyzing</w:t>
      </w:r>
      <w:proofErr w:type="spellEnd"/>
      <w:r w:rsidRPr="0034669F">
        <w:rPr>
          <w:lang w:val="en-IN"/>
        </w:rPr>
        <w:t xml:space="preserve"> the </w:t>
      </w:r>
      <w:r w:rsidRPr="0034669F">
        <w:rPr>
          <w:b/>
          <w:bCs/>
          <w:lang w:val="en-IN"/>
        </w:rPr>
        <w:t>Nassau Candy Distributor</w:t>
      </w:r>
      <w:r w:rsidRPr="0034669F">
        <w:rPr>
          <w:lang w:val="en-IN"/>
        </w:rPr>
        <w:t xml:space="preserve"> dataset and developing interactive dashboards using </w:t>
      </w:r>
      <w:r w:rsidRPr="0034669F">
        <w:rPr>
          <w:b/>
          <w:bCs/>
          <w:lang w:val="en-IN"/>
        </w:rPr>
        <w:t xml:space="preserve">Python, </w:t>
      </w:r>
      <w:proofErr w:type="spellStart"/>
      <w:r w:rsidRPr="0034669F">
        <w:rPr>
          <w:b/>
          <w:bCs/>
          <w:lang w:val="en-IN"/>
        </w:rPr>
        <w:t>Streamlit</w:t>
      </w:r>
      <w:proofErr w:type="spellEnd"/>
      <w:r w:rsidRPr="0034669F">
        <w:rPr>
          <w:b/>
          <w:bCs/>
          <w:lang w:val="en-IN"/>
        </w:rPr>
        <w:t>, and Microsoft Power BI</w:t>
      </w:r>
      <w:r w:rsidRPr="0034669F">
        <w:rPr>
          <w:lang w:val="en-IN"/>
        </w:rPr>
        <w:t xml:space="preserve"> to evaluate shipping performance, sales trends, profitability, and logistics efficiency.</w:t>
      </w:r>
    </w:p>
    <w:p w14:paraId="65820AC8" w14:textId="1F1D6E4D" w:rsidR="0034669F" w:rsidRPr="00913421" w:rsidRDefault="0034669F" w:rsidP="007E1B1C">
      <w:pPr>
        <w:jc w:val="both"/>
        <w:rPr>
          <w:lang w:val="en-IN"/>
        </w:rPr>
      </w:pPr>
      <w:r w:rsidRPr="00913421">
        <w:rPr>
          <w:b/>
          <w:bCs/>
          <w:sz w:val="24"/>
          <w:szCs w:val="24"/>
          <w:lang w:val="en-IN"/>
        </w:rPr>
        <w:t>Research Gap</w:t>
      </w:r>
    </w:p>
    <w:p w14:paraId="48E4904C" w14:textId="77777777" w:rsidR="0034669F" w:rsidRPr="00913421" w:rsidRDefault="0034669F" w:rsidP="007E1B1C">
      <w:pPr>
        <w:jc w:val="both"/>
        <w:rPr>
          <w:lang w:val="en-IN"/>
        </w:rPr>
      </w:pPr>
      <w:r w:rsidRPr="00913421">
        <w:rPr>
          <w:lang w:val="en-IN"/>
        </w:rPr>
        <w:t xml:space="preserve">The literature indicates that modern supply chain analytics has made significant progress in improving logistics operations. However, many studies focus primarily on theoretical models or specific optimization techniques, while fewer studies present a complete practical workflow that starts with raw shipment data and ends with interactive business dashboards. Additionally, there is limited work demonstrating the integration of Python-based data preprocessing, KPI analysis, and visualization tools such as </w:t>
      </w:r>
      <w:proofErr w:type="spellStart"/>
      <w:r w:rsidRPr="00913421">
        <w:rPr>
          <w:lang w:val="en-IN"/>
        </w:rPr>
        <w:t>Streamlit</w:t>
      </w:r>
      <w:proofErr w:type="spellEnd"/>
      <w:r w:rsidRPr="00913421">
        <w:rPr>
          <w:lang w:val="en-IN"/>
        </w:rPr>
        <w:t xml:space="preserve"> and Power BI within a single analytics framework. Therefore, this research aims to bridge this gap by developing a complete business intelligence solution for </w:t>
      </w:r>
      <w:proofErr w:type="spellStart"/>
      <w:r w:rsidRPr="00913421">
        <w:rPr>
          <w:lang w:val="en-IN"/>
        </w:rPr>
        <w:t>analyzing</w:t>
      </w:r>
      <w:proofErr w:type="spellEnd"/>
      <w:r w:rsidRPr="00913421">
        <w:rPr>
          <w:lang w:val="en-IN"/>
        </w:rPr>
        <w:t xml:space="preserve"> shipping route efficiency and supporting data-driven decision-making using the Nassau Candy Distributor dataset.</w:t>
      </w:r>
    </w:p>
    <w:p w14:paraId="2FD9F1CD" w14:textId="77777777" w:rsidR="008D321D" w:rsidRDefault="008D321D" w:rsidP="005648C9">
      <w:pPr>
        <w:jc w:val="both"/>
        <w:rPr>
          <w:b/>
          <w:bCs/>
          <w:sz w:val="32"/>
          <w:szCs w:val="32"/>
          <w:lang w:val="en-IN"/>
        </w:rPr>
      </w:pPr>
    </w:p>
    <w:p w14:paraId="36A1B465" w14:textId="77777777" w:rsidR="008D321D" w:rsidRDefault="008D321D" w:rsidP="005648C9">
      <w:pPr>
        <w:jc w:val="both"/>
        <w:rPr>
          <w:b/>
          <w:bCs/>
          <w:sz w:val="32"/>
          <w:szCs w:val="32"/>
          <w:lang w:val="en-IN"/>
        </w:rPr>
      </w:pPr>
    </w:p>
    <w:p w14:paraId="2D4661D3" w14:textId="77777777" w:rsidR="008D321D" w:rsidRDefault="008D321D" w:rsidP="005648C9">
      <w:pPr>
        <w:jc w:val="both"/>
        <w:rPr>
          <w:b/>
          <w:bCs/>
          <w:sz w:val="32"/>
          <w:szCs w:val="32"/>
          <w:lang w:val="en-IN"/>
        </w:rPr>
      </w:pPr>
    </w:p>
    <w:p w14:paraId="1BF1DE40" w14:textId="77777777" w:rsidR="0066445C" w:rsidRDefault="0066445C" w:rsidP="005648C9">
      <w:pPr>
        <w:jc w:val="both"/>
        <w:rPr>
          <w:b/>
          <w:bCs/>
          <w:sz w:val="32"/>
          <w:szCs w:val="32"/>
          <w:lang w:val="en-IN"/>
        </w:rPr>
      </w:pPr>
    </w:p>
    <w:p w14:paraId="77C46F53" w14:textId="77777777" w:rsidR="00913421" w:rsidRDefault="00913421" w:rsidP="005648C9">
      <w:pPr>
        <w:jc w:val="both"/>
        <w:rPr>
          <w:b/>
          <w:bCs/>
          <w:sz w:val="32"/>
          <w:szCs w:val="32"/>
          <w:lang w:val="en-IN"/>
        </w:rPr>
      </w:pPr>
    </w:p>
    <w:p w14:paraId="59F9686A" w14:textId="4ECF0A21" w:rsidR="0034669F" w:rsidRPr="008D321D" w:rsidRDefault="0034669F" w:rsidP="005648C9">
      <w:pPr>
        <w:jc w:val="both"/>
        <w:rPr>
          <w:b/>
          <w:bCs/>
          <w:sz w:val="32"/>
          <w:szCs w:val="32"/>
          <w:lang w:val="en-IN"/>
        </w:rPr>
      </w:pPr>
      <w:r w:rsidRPr="008D321D">
        <w:rPr>
          <w:b/>
          <w:bCs/>
          <w:sz w:val="32"/>
          <w:szCs w:val="32"/>
          <w:lang w:val="en-IN"/>
        </w:rPr>
        <w:t>3. Problem Statement</w:t>
      </w:r>
    </w:p>
    <w:p w14:paraId="5027810D" w14:textId="77777777" w:rsidR="0034669F" w:rsidRPr="0034669F" w:rsidRDefault="0034669F" w:rsidP="005648C9">
      <w:pPr>
        <w:jc w:val="both"/>
        <w:rPr>
          <w:lang w:val="en-IN"/>
        </w:rPr>
      </w:pPr>
      <w:r w:rsidRPr="0034669F">
        <w:rPr>
          <w:lang w:val="en-IN"/>
        </w:rPr>
        <w:lastRenderedPageBreak/>
        <w:t>In today's competitive business environment, organizations generate large volumes of sales and shipping data through their daily operations. Although this data contains valuable business information, it often remains underutilized due to the absence of an effective analytical framework. Traditional reporting methods primarily focus on historical records and are not sufficient to identify operational inefficiencies, regional sales trends, product performance, or shipping delays.</w:t>
      </w:r>
    </w:p>
    <w:p w14:paraId="168EA1B2" w14:textId="77777777" w:rsidR="0034669F" w:rsidRPr="0034669F" w:rsidRDefault="0034669F" w:rsidP="005648C9">
      <w:pPr>
        <w:jc w:val="both"/>
        <w:rPr>
          <w:lang w:val="en-IN"/>
        </w:rPr>
      </w:pPr>
      <w:r w:rsidRPr="0034669F">
        <w:rPr>
          <w:lang w:val="en-IN"/>
        </w:rPr>
        <w:t>The Nassau Candy Distributor dataset contains shipment records from different regions, cities, products, and shipping modes. However, without systematic analysis, it is difficult for decision-makers to answer important business questions such as:</w:t>
      </w:r>
    </w:p>
    <w:p w14:paraId="78DDF88F" w14:textId="77777777" w:rsidR="0034669F" w:rsidRPr="0034669F" w:rsidRDefault="0034669F" w:rsidP="005648C9">
      <w:pPr>
        <w:numPr>
          <w:ilvl w:val="0"/>
          <w:numId w:val="10"/>
        </w:numPr>
        <w:jc w:val="both"/>
        <w:rPr>
          <w:lang w:val="en-IN"/>
        </w:rPr>
      </w:pPr>
      <w:r w:rsidRPr="0034669F">
        <w:rPr>
          <w:lang w:val="en-IN"/>
        </w:rPr>
        <w:t xml:space="preserve">Which regions generate the highest sales and profit? </w:t>
      </w:r>
    </w:p>
    <w:p w14:paraId="7695906A" w14:textId="77777777" w:rsidR="0034669F" w:rsidRPr="0034669F" w:rsidRDefault="0034669F" w:rsidP="005648C9">
      <w:pPr>
        <w:numPr>
          <w:ilvl w:val="0"/>
          <w:numId w:val="10"/>
        </w:numPr>
        <w:jc w:val="both"/>
        <w:rPr>
          <w:lang w:val="en-IN"/>
        </w:rPr>
      </w:pPr>
      <w:r w:rsidRPr="0034669F">
        <w:rPr>
          <w:lang w:val="en-IN"/>
        </w:rPr>
        <w:t xml:space="preserve">Which products contribute most to business revenue? </w:t>
      </w:r>
    </w:p>
    <w:p w14:paraId="62D2261F" w14:textId="77777777" w:rsidR="0034669F" w:rsidRPr="0034669F" w:rsidRDefault="0034669F" w:rsidP="005648C9">
      <w:pPr>
        <w:numPr>
          <w:ilvl w:val="0"/>
          <w:numId w:val="10"/>
        </w:numPr>
        <w:jc w:val="both"/>
        <w:rPr>
          <w:lang w:val="en-IN"/>
        </w:rPr>
      </w:pPr>
      <w:r w:rsidRPr="0034669F">
        <w:rPr>
          <w:lang w:val="en-IN"/>
        </w:rPr>
        <w:t xml:space="preserve">How efficient are different shipping modes? </w:t>
      </w:r>
    </w:p>
    <w:p w14:paraId="330D5798" w14:textId="77777777" w:rsidR="0034669F" w:rsidRPr="0034669F" w:rsidRDefault="0034669F" w:rsidP="005648C9">
      <w:pPr>
        <w:numPr>
          <w:ilvl w:val="0"/>
          <w:numId w:val="10"/>
        </w:numPr>
        <w:jc w:val="both"/>
        <w:rPr>
          <w:lang w:val="en-IN"/>
        </w:rPr>
      </w:pPr>
      <w:r w:rsidRPr="0034669F">
        <w:rPr>
          <w:lang w:val="en-IN"/>
        </w:rPr>
        <w:t xml:space="preserve">What is the average shipping lead time? </w:t>
      </w:r>
    </w:p>
    <w:p w14:paraId="21E61E04" w14:textId="77777777" w:rsidR="0034669F" w:rsidRPr="0034669F" w:rsidRDefault="0034669F" w:rsidP="005648C9">
      <w:pPr>
        <w:numPr>
          <w:ilvl w:val="0"/>
          <w:numId w:val="10"/>
        </w:numPr>
        <w:jc w:val="both"/>
        <w:rPr>
          <w:lang w:val="en-IN"/>
        </w:rPr>
      </w:pPr>
      <w:r w:rsidRPr="0034669F">
        <w:rPr>
          <w:lang w:val="en-IN"/>
        </w:rPr>
        <w:t xml:space="preserve">Which business areas require operational improvement? </w:t>
      </w:r>
    </w:p>
    <w:p w14:paraId="141A30FC" w14:textId="77777777" w:rsidR="0034669F" w:rsidRPr="0034669F" w:rsidRDefault="0034669F" w:rsidP="005648C9">
      <w:pPr>
        <w:jc w:val="both"/>
        <w:rPr>
          <w:lang w:val="en-IN"/>
        </w:rPr>
      </w:pPr>
      <w:r w:rsidRPr="0034669F">
        <w:rPr>
          <w:lang w:val="en-IN"/>
        </w:rPr>
        <w:t>The absence of an integrated business intelligence solution makes it challenging to monitor Key Performance Indicators (KPIs) and identify hidden business patterns. Therefore, there is a need to develop a comprehensive data analytics solution that transforms raw shipment data into meaningful business insights through visualization and interactive dashboards.</w:t>
      </w:r>
    </w:p>
    <w:p w14:paraId="4BD5E97F" w14:textId="77777777" w:rsidR="0034669F" w:rsidRPr="0034669F" w:rsidRDefault="0034669F" w:rsidP="005648C9">
      <w:pPr>
        <w:jc w:val="both"/>
        <w:rPr>
          <w:lang w:val="en-IN"/>
        </w:rPr>
      </w:pPr>
      <w:r w:rsidRPr="0034669F">
        <w:rPr>
          <w:lang w:val="en-IN"/>
        </w:rPr>
        <w:t xml:space="preserve">This research addresses these challenges by applying data preprocessing, exploratory data analysis, KPI generation, and business intelligence techniques using Python, </w:t>
      </w:r>
      <w:proofErr w:type="spellStart"/>
      <w:r w:rsidRPr="0034669F">
        <w:rPr>
          <w:lang w:val="en-IN"/>
        </w:rPr>
        <w:t>Streamlit</w:t>
      </w:r>
      <w:proofErr w:type="spellEnd"/>
      <w:r w:rsidRPr="0034669F">
        <w:rPr>
          <w:lang w:val="en-IN"/>
        </w:rPr>
        <w:t>, and Microsoft Power BI.</w:t>
      </w:r>
    </w:p>
    <w:p w14:paraId="464FD2B0" w14:textId="77777777" w:rsidR="007E1B1C" w:rsidRDefault="007E1B1C" w:rsidP="005648C9">
      <w:pPr>
        <w:jc w:val="both"/>
      </w:pPr>
    </w:p>
    <w:p w14:paraId="78900A47" w14:textId="38BD0404" w:rsidR="0034669F" w:rsidRPr="008D321D" w:rsidRDefault="0034669F" w:rsidP="005648C9">
      <w:pPr>
        <w:jc w:val="both"/>
        <w:rPr>
          <w:b/>
          <w:bCs/>
          <w:sz w:val="32"/>
          <w:szCs w:val="32"/>
          <w:lang w:val="en-IN"/>
        </w:rPr>
      </w:pPr>
      <w:r w:rsidRPr="008D321D">
        <w:rPr>
          <w:b/>
          <w:bCs/>
          <w:sz w:val="32"/>
          <w:szCs w:val="32"/>
          <w:lang w:val="en-IN"/>
        </w:rPr>
        <w:t>4. Objectives of the Study</w:t>
      </w:r>
    </w:p>
    <w:p w14:paraId="48E73FED" w14:textId="77777777" w:rsidR="0034669F" w:rsidRPr="0034669F" w:rsidRDefault="0034669F" w:rsidP="005648C9">
      <w:pPr>
        <w:jc w:val="both"/>
        <w:rPr>
          <w:lang w:val="en-IN"/>
        </w:rPr>
      </w:pPr>
      <w:r w:rsidRPr="0034669F">
        <w:rPr>
          <w:lang w:val="en-IN"/>
        </w:rPr>
        <w:t xml:space="preserve">The primary objective of this research is to </w:t>
      </w:r>
      <w:proofErr w:type="spellStart"/>
      <w:r w:rsidRPr="0034669F">
        <w:rPr>
          <w:lang w:val="en-IN"/>
        </w:rPr>
        <w:t>analyze</w:t>
      </w:r>
      <w:proofErr w:type="spellEnd"/>
      <w:r w:rsidRPr="0034669F">
        <w:rPr>
          <w:lang w:val="en-IN"/>
        </w:rPr>
        <w:t xml:space="preserve"> the shipping and sales performance of the Nassau Candy Distributor dataset using modern data analytics and business intelligence techniques.</w:t>
      </w:r>
    </w:p>
    <w:p w14:paraId="6A8C43EE" w14:textId="77777777" w:rsidR="0034669F" w:rsidRPr="0034669F" w:rsidRDefault="0034669F" w:rsidP="005648C9">
      <w:pPr>
        <w:jc w:val="both"/>
        <w:rPr>
          <w:lang w:val="en-IN"/>
        </w:rPr>
      </w:pPr>
      <w:r w:rsidRPr="0034669F">
        <w:rPr>
          <w:lang w:val="en-IN"/>
        </w:rPr>
        <w:t>The specific objectives of this study are:</w:t>
      </w:r>
    </w:p>
    <w:p w14:paraId="221703B0" w14:textId="77777777" w:rsidR="0034669F" w:rsidRPr="0034669F" w:rsidRDefault="0034669F" w:rsidP="005648C9">
      <w:pPr>
        <w:numPr>
          <w:ilvl w:val="0"/>
          <w:numId w:val="11"/>
        </w:numPr>
        <w:jc w:val="both"/>
        <w:rPr>
          <w:lang w:val="en-IN"/>
        </w:rPr>
      </w:pPr>
      <w:r w:rsidRPr="0034669F">
        <w:rPr>
          <w:lang w:val="en-IN"/>
        </w:rPr>
        <w:t xml:space="preserve">To understand and preprocess the shipment dataset by handling missing values, data type inconsistencies, and duplicate records. </w:t>
      </w:r>
    </w:p>
    <w:p w14:paraId="67F544F0" w14:textId="77777777" w:rsidR="0034669F" w:rsidRPr="0034669F" w:rsidRDefault="0034669F" w:rsidP="005648C9">
      <w:pPr>
        <w:numPr>
          <w:ilvl w:val="0"/>
          <w:numId w:val="11"/>
        </w:numPr>
        <w:jc w:val="both"/>
        <w:rPr>
          <w:lang w:val="en-IN"/>
        </w:rPr>
      </w:pPr>
      <w:r w:rsidRPr="0034669F">
        <w:rPr>
          <w:lang w:val="en-IN"/>
        </w:rPr>
        <w:t xml:space="preserve">To perform Exploratory Data Analysis (EDA) for identifying sales trends, regional performance, product distribution, and shipping patterns. </w:t>
      </w:r>
    </w:p>
    <w:p w14:paraId="47628866" w14:textId="62474795" w:rsidR="0034669F" w:rsidRPr="00AC5DAB" w:rsidRDefault="0034669F" w:rsidP="00AC5DAB">
      <w:pPr>
        <w:pStyle w:val="ListParagraph"/>
        <w:numPr>
          <w:ilvl w:val="0"/>
          <w:numId w:val="11"/>
        </w:numPr>
        <w:jc w:val="both"/>
        <w:rPr>
          <w:lang w:val="en-IN"/>
        </w:rPr>
      </w:pPr>
      <w:r w:rsidRPr="00AC5DAB">
        <w:rPr>
          <w:lang w:val="en-IN"/>
        </w:rPr>
        <w:lastRenderedPageBreak/>
        <w:t xml:space="preserve">To calculate and </w:t>
      </w:r>
      <w:proofErr w:type="spellStart"/>
      <w:r w:rsidRPr="00AC5DAB">
        <w:rPr>
          <w:lang w:val="en-IN"/>
        </w:rPr>
        <w:t>analyze</w:t>
      </w:r>
      <w:proofErr w:type="spellEnd"/>
      <w:r w:rsidRPr="00AC5DAB">
        <w:rPr>
          <w:lang w:val="en-IN"/>
        </w:rPr>
        <w:t xml:space="preserve"> important business Key Performance Indicators (KPIs), including Total Sales, Total Profit, Total Orders, Total Units Sold, and Average Shipping Lead Time. </w:t>
      </w:r>
    </w:p>
    <w:p w14:paraId="2A178966" w14:textId="77777777" w:rsidR="0034669F" w:rsidRPr="0034669F" w:rsidRDefault="0034669F" w:rsidP="005648C9">
      <w:pPr>
        <w:numPr>
          <w:ilvl w:val="0"/>
          <w:numId w:val="11"/>
        </w:numPr>
        <w:jc w:val="both"/>
        <w:rPr>
          <w:lang w:val="en-IN"/>
        </w:rPr>
      </w:pPr>
      <w:r w:rsidRPr="0034669F">
        <w:rPr>
          <w:lang w:val="en-IN"/>
        </w:rPr>
        <w:t xml:space="preserve">To evaluate regional sales and profitability for identifying high-performing and low-performing business areas. </w:t>
      </w:r>
    </w:p>
    <w:p w14:paraId="63FEC773" w14:textId="77777777" w:rsidR="0034669F" w:rsidRPr="0034669F" w:rsidRDefault="0034669F" w:rsidP="005648C9">
      <w:pPr>
        <w:numPr>
          <w:ilvl w:val="0"/>
          <w:numId w:val="11"/>
        </w:numPr>
        <w:jc w:val="both"/>
        <w:rPr>
          <w:lang w:val="en-IN"/>
        </w:rPr>
      </w:pPr>
      <w:r w:rsidRPr="0034669F">
        <w:rPr>
          <w:lang w:val="en-IN"/>
        </w:rPr>
        <w:t xml:space="preserve">To compare different shipping modes based on delivery performance and operational efficiency. </w:t>
      </w:r>
    </w:p>
    <w:p w14:paraId="403665DD" w14:textId="77777777" w:rsidR="0034669F" w:rsidRPr="0034669F" w:rsidRDefault="0034669F" w:rsidP="005648C9">
      <w:pPr>
        <w:numPr>
          <w:ilvl w:val="0"/>
          <w:numId w:val="11"/>
        </w:numPr>
        <w:jc w:val="both"/>
        <w:rPr>
          <w:lang w:val="en-IN"/>
        </w:rPr>
      </w:pPr>
      <w:r w:rsidRPr="0034669F">
        <w:rPr>
          <w:lang w:val="en-IN"/>
        </w:rPr>
        <w:t xml:space="preserve">To </w:t>
      </w:r>
      <w:proofErr w:type="spellStart"/>
      <w:r w:rsidRPr="0034669F">
        <w:rPr>
          <w:lang w:val="en-IN"/>
        </w:rPr>
        <w:t>analyze</w:t>
      </w:r>
      <w:proofErr w:type="spellEnd"/>
      <w:r w:rsidRPr="0034669F">
        <w:rPr>
          <w:lang w:val="en-IN"/>
        </w:rPr>
        <w:t xml:space="preserve"> product-wise sales and profitability to identify the most valuable products. </w:t>
      </w:r>
    </w:p>
    <w:p w14:paraId="01EE9606" w14:textId="77777777" w:rsidR="0034669F" w:rsidRPr="0034669F" w:rsidRDefault="0034669F" w:rsidP="005648C9">
      <w:pPr>
        <w:numPr>
          <w:ilvl w:val="0"/>
          <w:numId w:val="11"/>
        </w:numPr>
        <w:jc w:val="both"/>
        <w:rPr>
          <w:lang w:val="en-IN"/>
        </w:rPr>
      </w:pPr>
      <w:r w:rsidRPr="0034669F">
        <w:rPr>
          <w:lang w:val="en-IN"/>
        </w:rPr>
        <w:t xml:space="preserve">To design interactive business intelligence dashboards using </w:t>
      </w:r>
      <w:proofErr w:type="spellStart"/>
      <w:r w:rsidRPr="0034669F">
        <w:rPr>
          <w:lang w:val="en-IN"/>
        </w:rPr>
        <w:t>Streamlit</w:t>
      </w:r>
      <w:proofErr w:type="spellEnd"/>
      <w:r w:rsidRPr="0034669F">
        <w:rPr>
          <w:lang w:val="en-IN"/>
        </w:rPr>
        <w:t xml:space="preserve"> and Microsoft Power BI for effective business monitoring. </w:t>
      </w:r>
    </w:p>
    <w:p w14:paraId="03D07CE3" w14:textId="56204568" w:rsidR="0034669F" w:rsidRPr="008D321D" w:rsidRDefault="0034669F" w:rsidP="005648C9">
      <w:pPr>
        <w:numPr>
          <w:ilvl w:val="0"/>
          <w:numId w:val="11"/>
        </w:numPr>
        <w:jc w:val="both"/>
        <w:rPr>
          <w:lang w:val="en-IN"/>
        </w:rPr>
      </w:pPr>
      <w:r w:rsidRPr="0034669F">
        <w:rPr>
          <w:lang w:val="en-IN"/>
        </w:rPr>
        <w:t xml:space="preserve">To provide actionable business insights that support data-driven decision-making and improve supply chain performance. </w:t>
      </w:r>
    </w:p>
    <w:p w14:paraId="7053BC85" w14:textId="77777777" w:rsidR="0034669F" w:rsidRPr="008D321D" w:rsidRDefault="0034669F" w:rsidP="005648C9">
      <w:pPr>
        <w:jc w:val="both"/>
        <w:rPr>
          <w:b/>
          <w:bCs/>
          <w:sz w:val="24"/>
          <w:szCs w:val="24"/>
          <w:lang w:val="en-IN"/>
        </w:rPr>
      </w:pPr>
      <w:r w:rsidRPr="008D321D">
        <w:rPr>
          <w:b/>
          <w:bCs/>
          <w:sz w:val="24"/>
          <w:szCs w:val="24"/>
          <w:lang w:val="en-IN"/>
        </w:rPr>
        <w:t>Expected Outcomes</w:t>
      </w:r>
    </w:p>
    <w:p w14:paraId="57743306" w14:textId="77777777" w:rsidR="0034669F" w:rsidRPr="0034669F" w:rsidRDefault="0034669F" w:rsidP="005648C9">
      <w:pPr>
        <w:jc w:val="both"/>
        <w:rPr>
          <w:lang w:val="en-IN"/>
        </w:rPr>
      </w:pPr>
      <w:r w:rsidRPr="0034669F">
        <w:rPr>
          <w:lang w:val="en-IN"/>
        </w:rPr>
        <w:t>The expected outcomes of this research include:</w:t>
      </w:r>
    </w:p>
    <w:p w14:paraId="1FD65F00" w14:textId="77777777" w:rsidR="0034669F" w:rsidRPr="0034669F" w:rsidRDefault="0034669F" w:rsidP="005648C9">
      <w:pPr>
        <w:numPr>
          <w:ilvl w:val="0"/>
          <w:numId w:val="12"/>
        </w:numPr>
        <w:jc w:val="both"/>
        <w:rPr>
          <w:lang w:val="en-IN"/>
        </w:rPr>
      </w:pPr>
      <w:r w:rsidRPr="0034669F">
        <w:rPr>
          <w:lang w:val="en-IN"/>
        </w:rPr>
        <w:t xml:space="preserve">A clean and structured shipment dataset suitable for analysis. </w:t>
      </w:r>
    </w:p>
    <w:p w14:paraId="7E07331A" w14:textId="77777777" w:rsidR="0034669F" w:rsidRPr="0034669F" w:rsidRDefault="0034669F" w:rsidP="005648C9">
      <w:pPr>
        <w:numPr>
          <w:ilvl w:val="0"/>
          <w:numId w:val="12"/>
        </w:numPr>
        <w:jc w:val="both"/>
        <w:rPr>
          <w:lang w:val="en-IN"/>
        </w:rPr>
      </w:pPr>
      <w:r w:rsidRPr="0034669F">
        <w:rPr>
          <w:lang w:val="en-IN"/>
        </w:rPr>
        <w:t xml:space="preserve">Identification of major sales and profit trends. </w:t>
      </w:r>
    </w:p>
    <w:p w14:paraId="75405DCF" w14:textId="77777777" w:rsidR="0034669F" w:rsidRPr="0034669F" w:rsidRDefault="0034669F" w:rsidP="005648C9">
      <w:pPr>
        <w:numPr>
          <w:ilvl w:val="0"/>
          <w:numId w:val="12"/>
        </w:numPr>
        <w:jc w:val="both"/>
        <w:rPr>
          <w:lang w:val="en-IN"/>
        </w:rPr>
      </w:pPr>
      <w:r w:rsidRPr="0034669F">
        <w:rPr>
          <w:lang w:val="en-IN"/>
        </w:rPr>
        <w:t xml:space="preserve">Evaluation of shipping efficiency using Shipping Lead Time. </w:t>
      </w:r>
    </w:p>
    <w:p w14:paraId="415BC7A9" w14:textId="77777777" w:rsidR="0034669F" w:rsidRPr="0034669F" w:rsidRDefault="0034669F" w:rsidP="005648C9">
      <w:pPr>
        <w:numPr>
          <w:ilvl w:val="0"/>
          <w:numId w:val="12"/>
        </w:numPr>
        <w:jc w:val="both"/>
        <w:rPr>
          <w:lang w:val="en-IN"/>
        </w:rPr>
      </w:pPr>
      <w:r w:rsidRPr="0034669F">
        <w:rPr>
          <w:lang w:val="en-IN"/>
        </w:rPr>
        <w:t xml:space="preserve">Interactive dashboards for business visualization. </w:t>
      </w:r>
    </w:p>
    <w:p w14:paraId="790762CD" w14:textId="77777777" w:rsidR="0034669F" w:rsidRPr="0034669F" w:rsidRDefault="0034669F" w:rsidP="005648C9">
      <w:pPr>
        <w:numPr>
          <w:ilvl w:val="0"/>
          <w:numId w:val="12"/>
        </w:numPr>
        <w:jc w:val="both"/>
        <w:rPr>
          <w:lang w:val="en-IN"/>
        </w:rPr>
      </w:pPr>
      <w:r w:rsidRPr="0034669F">
        <w:rPr>
          <w:lang w:val="en-IN"/>
        </w:rPr>
        <w:t xml:space="preserve">Business recommendations based on analytical findings. </w:t>
      </w:r>
    </w:p>
    <w:p w14:paraId="0C3392A8" w14:textId="50A42DC4" w:rsidR="0034669F" w:rsidRPr="008D321D" w:rsidRDefault="0034669F" w:rsidP="005648C9">
      <w:pPr>
        <w:numPr>
          <w:ilvl w:val="0"/>
          <w:numId w:val="12"/>
        </w:numPr>
        <w:jc w:val="both"/>
        <w:rPr>
          <w:lang w:val="en-IN"/>
        </w:rPr>
      </w:pPr>
      <w:r w:rsidRPr="0034669F">
        <w:rPr>
          <w:lang w:val="en-IN"/>
        </w:rPr>
        <w:t>Improved decision-making through data-driven insights.</w:t>
      </w:r>
    </w:p>
    <w:p w14:paraId="7B9DC9B4" w14:textId="77777777" w:rsidR="0034669F" w:rsidRPr="008D321D" w:rsidRDefault="0034669F" w:rsidP="005648C9">
      <w:pPr>
        <w:jc w:val="both"/>
        <w:rPr>
          <w:b/>
          <w:bCs/>
          <w:sz w:val="32"/>
          <w:szCs w:val="32"/>
          <w:lang w:val="en-IN"/>
        </w:rPr>
      </w:pPr>
      <w:r w:rsidRPr="008D321D">
        <w:rPr>
          <w:b/>
          <w:bCs/>
          <w:sz w:val="32"/>
          <w:szCs w:val="32"/>
          <w:lang w:val="en-IN"/>
        </w:rPr>
        <w:t>5. Dataset Description</w:t>
      </w:r>
    </w:p>
    <w:p w14:paraId="6F4FFB85" w14:textId="77777777" w:rsidR="0034669F" w:rsidRPr="0034669F" w:rsidRDefault="0034669F" w:rsidP="005648C9">
      <w:pPr>
        <w:jc w:val="both"/>
        <w:rPr>
          <w:lang w:val="en-IN"/>
        </w:rPr>
      </w:pPr>
      <w:r w:rsidRPr="0034669F">
        <w:rPr>
          <w:lang w:val="en-IN"/>
        </w:rPr>
        <w:t xml:space="preserve">The dataset used in this research is the </w:t>
      </w:r>
      <w:r w:rsidRPr="0034669F">
        <w:rPr>
          <w:b/>
          <w:bCs/>
          <w:lang w:val="en-IN"/>
        </w:rPr>
        <w:t>Nassau Candy Distributor Sales Dataset</w:t>
      </w:r>
      <w:r w:rsidRPr="0034669F">
        <w:rPr>
          <w:lang w:val="en-IN"/>
        </w:rPr>
        <w:t xml:space="preserve">, which contains transactional records related to customer orders, shipping information, product details, and financial performance. The dataset represents business operations across multiple regions and provides sufficient information for </w:t>
      </w:r>
      <w:proofErr w:type="spellStart"/>
      <w:r w:rsidRPr="0034669F">
        <w:rPr>
          <w:lang w:val="en-IN"/>
        </w:rPr>
        <w:t>analyzing</w:t>
      </w:r>
      <w:proofErr w:type="spellEnd"/>
      <w:r w:rsidRPr="0034669F">
        <w:rPr>
          <w:lang w:val="en-IN"/>
        </w:rPr>
        <w:t xml:space="preserve"> shipping efficiency, sales performance, and profitability.</w:t>
      </w:r>
    </w:p>
    <w:p w14:paraId="6A710457" w14:textId="77777777" w:rsidR="0034669F" w:rsidRPr="0034669F" w:rsidRDefault="0034669F" w:rsidP="005648C9">
      <w:pPr>
        <w:jc w:val="both"/>
        <w:rPr>
          <w:lang w:val="en-IN"/>
        </w:rPr>
      </w:pPr>
      <w:r w:rsidRPr="0034669F">
        <w:rPr>
          <w:lang w:val="en-IN"/>
        </w:rPr>
        <w:t>The dataset was used to perform data preprocessing, exploratory data analysis (EDA), key performance indicator (KPI) analysis, and dashboard development. It serves as the primary data source for evaluating logistics performance and identifying business trends.</w:t>
      </w:r>
    </w:p>
    <w:p w14:paraId="2E85EEB1" w14:textId="77777777" w:rsidR="008D321D" w:rsidRDefault="008D321D" w:rsidP="005648C9">
      <w:pPr>
        <w:jc w:val="both"/>
        <w:rPr>
          <w:b/>
          <w:bCs/>
          <w:sz w:val="24"/>
          <w:szCs w:val="24"/>
          <w:lang w:val="en-IN"/>
        </w:rPr>
      </w:pPr>
    </w:p>
    <w:p w14:paraId="0CC07485" w14:textId="1909F843" w:rsidR="0034669F" w:rsidRPr="008D321D" w:rsidRDefault="0034669F" w:rsidP="005648C9">
      <w:pPr>
        <w:jc w:val="both"/>
        <w:rPr>
          <w:b/>
          <w:bCs/>
          <w:sz w:val="24"/>
          <w:szCs w:val="24"/>
          <w:lang w:val="en-IN"/>
        </w:rPr>
      </w:pPr>
      <w:r w:rsidRPr="008D321D">
        <w:rPr>
          <w:b/>
          <w:bCs/>
          <w:sz w:val="24"/>
          <w:szCs w:val="24"/>
          <w:lang w:val="en-IN"/>
        </w:rPr>
        <w:lastRenderedPageBreak/>
        <w:t>5.1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5245"/>
      </w:tblGrid>
      <w:tr w:rsidR="0034669F" w:rsidRPr="0034669F" w14:paraId="44DF8F80" w14:textId="77777777" w:rsidTr="00AC5DAB">
        <w:trPr>
          <w:tblHeader/>
          <w:tblCellSpacing w:w="15" w:type="dxa"/>
        </w:trPr>
        <w:tc>
          <w:tcPr>
            <w:tcW w:w="3402" w:type="dxa"/>
            <w:vAlign w:val="center"/>
            <w:hideMark/>
          </w:tcPr>
          <w:p w14:paraId="4E42CFE8" w14:textId="77777777" w:rsidR="0034669F" w:rsidRPr="008D321D" w:rsidRDefault="0034669F" w:rsidP="005648C9">
            <w:pPr>
              <w:jc w:val="both"/>
              <w:rPr>
                <w:b/>
                <w:bCs/>
                <w:sz w:val="24"/>
                <w:szCs w:val="24"/>
                <w:lang w:val="en-IN"/>
              </w:rPr>
            </w:pPr>
            <w:r w:rsidRPr="008D321D">
              <w:rPr>
                <w:b/>
                <w:bCs/>
                <w:sz w:val="24"/>
                <w:szCs w:val="24"/>
                <w:lang w:val="en-IN"/>
              </w:rPr>
              <w:t>Attribute</w:t>
            </w:r>
          </w:p>
        </w:tc>
        <w:tc>
          <w:tcPr>
            <w:tcW w:w="5200" w:type="dxa"/>
            <w:vAlign w:val="center"/>
            <w:hideMark/>
          </w:tcPr>
          <w:p w14:paraId="742EDCF5" w14:textId="77777777" w:rsidR="0034669F" w:rsidRPr="008D321D" w:rsidRDefault="0034669F" w:rsidP="005648C9">
            <w:pPr>
              <w:jc w:val="both"/>
              <w:rPr>
                <w:b/>
                <w:bCs/>
                <w:sz w:val="24"/>
                <w:szCs w:val="24"/>
                <w:lang w:val="en-IN"/>
              </w:rPr>
            </w:pPr>
            <w:r w:rsidRPr="008D321D">
              <w:rPr>
                <w:b/>
                <w:bCs/>
                <w:sz w:val="24"/>
                <w:szCs w:val="24"/>
                <w:lang w:val="en-IN"/>
              </w:rPr>
              <w:t>Details</w:t>
            </w:r>
          </w:p>
        </w:tc>
      </w:tr>
      <w:tr w:rsidR="0034669F" w:rsidRPr="0034669F" w14:paraId="03556E50" w14:textId="77777777" w:rsidTr="00AC5DAB">
        <w:trPr>
          <w:tblCellSpacing w:w="15" w:type="dxa"/>
        </w:trPr>
        <w:tc>
          <w:tcPr>
            <w:tcW w:w="3402" w:type="dxa"/>
            <w:vAlign w:val="center"/>
            <w:hideMark/>
          </w:tcPr>
          <w:p w14:paraId="4F90FBF0" w14:textId="77777777" w:rsidR="0034669F" w:rsidRPr="0034669F" w:rsidRDefault="0034669F" w:rsidP="005648C9">
            <w:pPr>
              <w:jc w:val="both"/>
              <w:rPr>
                <w:lang w:val="en-IN"/>
              </w:rPr>
            </w:pPr>
            <w:r w:rsidRPr="0034669F">
              <w:rPr>
                <w:lang w:val="en-IN"/>
              </w:rPr>
              <w:t>Dataset Name</w:t>
            </w:r>
          </w:p>
        </w:tc>
        <w:tc>
          <w:tcPr>
            <w:tcW w:w="5200" w:type="dxa"/>
            <w:vAlign w:val="center"/>
            <w:hideMark/>
          </w:tcPr>
          <w:p w14:paraId="081E093F" w14:textId="77777777" w:rsidR="0034669F" w:rsidRPr="0034669F" w:rsidRDefault="0034669F" w:rsidP="005648C9">
            <w:pPr>
              <w:jc w:val="both"/>
              <w:rPr>
                <w:lang w:val="en-IN"/>
              </w:rPr>
            </w:pPr>
            <w:r w:rsidRPr="0034669F">
              <w:rPr>
                <w:lang w:val="en-IN"/>
              </w:rPr>
              <w:t>Nassau Candy Distributor Sales Dataset</w:t>
            </w:r>
          </w:p>
        </w:tc>
      </w:tr>
      <w:tr w:rsidR="0034669F" w:rsidRPr="0034669F" w14:paraId="2E7CB6CE" w14:textId="77777777" w:rsidTr="00AC5DAB">
        <w:trPr>
          <w:tblCellSpacing w:w="15" w:type="dxa"/>
        </w:trPr>
        <w:tc>
          <w:tcPr>
            <w:tcW w:w="3402" w:type="dxa"/>
            <w:vAlign w:val="center"/>
            <w:hideMark/>
          </w:tcPr>
          <w:p w14:paraId="7F759DEB" w14:textId="77777777" w:rsidR="0034669F" w:rsidRPr="0034669F" w:rsidRDefault="0034669F" w:rsidP="005648C9">
            <w:pPr>
              <w:jc w:val="both"/>
              <w:rPr>
                <w:lang w:val="en-IN"/>
              </w:rPr>
            </w:pPr>
            <w:r w:rsidRPr="0034669F">
              <w:rPr>
                <w:lang w:val="en-IN"/>
              </w:rPr>
              <w:t>Total Records</w:t>
            </w:r>
          </w:p>
        </w:tc>
        <w:tc>
          <w:tcPr>
            <w:tcW w:w="5200" w:type="dxa"/>
            <w:vAlign w:val="center"/>
            <w:hideMark/>
          </w:tcPr>
          <w:p w14:paraId="5E383CAE" w14:textId="77777777" w:rsidR="0034669F" w:rsidRPr="0034669F" w:rsidRDefault="0034669F" w:rsidP="005648C9">
            <w:pPr>
              <w:jc w:val="both"/>
              <w:rPr>
                <w:lang w:val="en-IN"/>
              </w:rPr>
            </w:pPr>
            <w:r w:rsidRPr="0034669F">
              <w:rPr>
                <w:b/>
                <w:bCs/>
                <w:lang w:val="en-IN"/>
              </w:rPr>
              <w:t>10,194</w:t>
            </w:r>
          </w:p>
        </w:tc>
      </w:tr>
      <w:tr w:rsidR="0034669F" w:rsidRPr="0034669F" w14:paraId="6DF49AC5" w14:textId="77777777" w:rsidTr="00AC5DAB">
        <w:trPr>
          <w:tblCellSpacing w:w="15" w:type="dxa"/>
        </w:trPr>
        <w:tc>
          <w:tcPr>
            <w:tcW w:w="3402" w:type="dxa"/>
            <w:vAlign w:val="center"/>
            <w:hideMark/>
          </w:tcPr>
          <w:p w14:paraId="017DBD47" w14:textId="77777777" w:rsidR="0034669F" w:rsidRPr="0034669F" w:rsidRDefault="0034669F" w:rsidP="005648C9">
            <w:pPr>
              <w:jc w:val="both"/>
              <w:rPr>
                <w:lang w:val="en-IN"/>
              </w:rPr>
            </w:pPr>
            <w:r w:rsidRPr="0034669F">
              <w:rPr>
                <w:lang w:val="en-IN"/>
              </w:rPr>
              <w:t>Total Columns</w:t>
            </w:r>
          </w:p>
        </w:tc>
        <w:tc>
          <w:tcPr>
            <w:tcW w:w="5200" w:type="dxa"/>
            <w:vAlign w:val="center"/>
            <w:hideMark/>
          </w:tcPr>
          <w:p w14:paraId="4FD3085C" w14:textId="77777777" w:rsidR="0034669F" w:rsidRPr="0034669F" w:rsidRDefault="0034669F" w:rsidP="005648C9">
            <w:pPr>
              <w:jc w:val="both"/>
              <w:rPr>
                <w:lang w:val="en-IN"/>
              </w:rPr>
            </w:pPr>
            <w:r w:rsidRPr="0034669F">
              <w:rPr>
                <w:b/>
                <w:bCs/>
                <w:lang w:val="en-IN"/>
              </w:rPr>
              <w:t>18</w:t>
            </w:r>
          </w:p>
        </w:tc>
      </w:tr>
      <w:tr w:rsidR="0034669F" w:rsidRPr="0034669F" w14:paraId="07C92EE6" w14:textId="77777777" w:rsidTr="00AC5DAB">
        <w:trPr>
          <w:tblCellSpacing w:w="15" w:type="dxa"/>
        </w:trPr>
        <w:tc>
          <w:tcPr>
            <w:tcW w:w="3402" w:type="dxa"/>
            <w:vAlign w:val="center"/>
            <w:hideMark/>
          </w:tcPr>
          <w:p w14:paraId="5BE26BB4" w14:textId="77777777" w:rsidR="0034669F" w:rsidRPr="0034669F" w:rsidRDefault="0034669F" w:rsidP="005648C9">
            <w:pPr>
              <w:jc w:val="both"/>
              <w:rPr>
                <w:lang w:val="en-IN"/>
              </w:rPr>
            </w:pPr>
            <w:r w:rsidRPr="0034669F">
              <w:rPr>
                <w:lang w:val="en-IN"/>
              </w:rPr>
              <w:t>Data Type</w:t>
            </w:r>
          </w:p>
        </w:tc>
        <w:tc>
          <w:tcPr>
            <w:tcW w:w="5200" w:type="dxa"/>
            <w:vAlign w:val="center"/>
            <w:hideMark/>
          </w:tcPr>
          <w:p w14:paraId="184AC736" w14:textId="77777777" w:rsidR="0034669F" w:rsidRPr="0034669F" w:rsidRDefault="0034669F" w:rsidP="005648C9">
            <w:pPr>
              <w:jc w:val="both"/>
              <w:rPr>
                <w:lang w:val="en-IN"/>
              </w:rPr>
            </w:pPr>
            <w:r w:rsidRPr="0034669F">
              <w:rPr>
                <w:lang w:val="en-IN"/>
              </w:rPr>
              <w:t>Structured Tabular Data</w:t>
            </w:r>
          </w:p>
        </w:tc>
      </w:tr>
      <w:tr w:rsidR="0034669F" w:rsidRPr="0034669F" w14:paraId="2FD11D30" w14:textId="77777777" w:rsidTr="00AC5DAB">
        <w:trPr>
          <w:tblCellSpacing w:w="15" w:type="dxa"/>
        </w:trPr>
        <w:tc>
          <w:tcPr>
            <w:tcW w:w="3402" w:type="dxa"/>
            <w:vAlign w:val="center"/>
            <w:hideMark/>
          </w:tcPr>
          <w:p w14:paraId="4C18DD95" w14:textId="77777777" w:rsidR="0034669F" w:rsidRPr="0034669F" w:rsidRDefault="0034669F" w:rsidP="005648C9">
            <w:pPr>
              <w:jc w:val="both"/>
              <w:rPr>
                <w:lang w:val="en-IN"/>
              </w:rPr>
            </w:pPr>
            <w:r w:rsidRPr="0034669F">
              <w:rPr>
                <w:lang w:val="en-IN"/>
              </w:rPr>
              <w:t>File Format</w:t>
            </w:r>
          </w:p>
        </w:tc>
        <w:tc>
          <w:tcPr>
            <w:tcW w:w="5200" w:type="dxa"/>
            <w:vAlign w:val="center"/>
            <w:hideMark/>
          </w:tcPr>
          <w:p w14:paraId="70F98786" w14:textId="77777777" w:rsidR="0034669F" w:rsidRPr="0034669F" w:rsidRDefault="0034669F" w:rsidP="005648C9">
            <w:pPr>
              <w:jc w:val="both"/>
              <w:rPr>
                <w:lang w:val="en-IN"/>
              </w:rPr>
            </w:pPr>
            <w:r w:rsidRPr="0034669F">
              <w:rPr>
                <w:lang w:val="en-IN"/>
              </w:rPr>
              <w:t>CSV</w:t>
            </w:r>
          </w:p>
        </w:tc>
      </w:tr>
      <w:tr w:rsidR="0034669F" w:rsidRPr="0034669F" w14:paraId="7CFC8D9A" w14:textId="77777777" w:rsidTr="00AC5DAB">
        <w:trPr>
          <w:tblCellSpacing w:w="15" w:type="dxa"/>
        </w:trPr>
        <w:tc>
          <w:tcPr>
            <w:tcW w:w="3402" w:type="dxa"/>
            <w:vAlign w:val="center"/>
            <w:hideMark/>
          </w:tcPr>
          <w:p w14:paraId="04597782" w14:textId="77777777" w:rsidR="0034669F" w:rsidRPr="0034669F" w:rsidRDefault="0034669F" w:rsidP="005648C9">
            <w:pPr>
              <w:jc w:val="both"/>
              <w:rPr>
                <w:lang w:val="en-IN"/>
              </w:rPr>
            </w:pPr>
            <w:r w:rsidRPr="0034669F">
              <w:rPr>
                <w:lang w:val="en-IN"/>
              </w:rPr>
              <w:t>Domain</w:t>
            </w:r>
          </w:p>
        </w:tc>
        <w:tc>
          <w:tcPr>
            <w:tcW w:w="5200" w:type="dxa"/>
            <w:vAlign w:val="center"/>
            <w:hideMark/>
          </w:tcPr>
          <w:p w14:paraId="774A6B1F" w14:textId="77777777" w:rsidR="0034669F" w:rsidRPr="0034669F" w:rsidRDefault="0034669F" w:rsidP="005648C9">
            <w:pPr>
              <w:jc w:val="both"/>
              <w:rPr>
                <w:lang w:val="en-IN"/>
              </w:rPr>
            </w:pPr>
            <w:r w:rsidRPr="0034669F">
              <w:rPr>
                <w:lang w:val="en-IN"/>
              </w:rPr>
              <w:t>Supply Chain &amp; Sales Analytics</w:t>
            </w:r>
          </w:p>
        </w:tc>
      </w:tr>
      <w:tr w:rsidR="0034669F" w:rsidRPr="0034669F" w14:paraId="51554C7F" w14:textId="77777777" w:rsidTr="00AC5DAB">
        <w:trPr>
          <w:tblCellSpacing w:w="15" w:type="dxa"/>
        </w:trPr>
        <w:tc>
          <w:tcPr>
            <w:tcW w:w="3402" w:type="dxa"/>
            <w:vAlign w:val="center"/>
            <w:hideMark/>
          </w:tcPr>
          <w:p w14:paraId="7FD14B32" w14:textId="77777777" w:rsidR="0034669F" w:rsidRPr="0034669F" w:rsidRDefault="0034669F" w:rsidP="005648C9">
            <w:pPr>
              <w:jc w:val="both"/>
              <w:rPr>
                <w:lang w:val="en-IN"/>
              </w:rPr>
            </w:pPr>
            <w:r w:rsidRPr="0034669F">
              <w:rPr>
                <w:lang w:val="en-IN"/>
              </w:rPr>
              <w:t>Purpose</w:t>
            </w:r>
          </w:p>
        </w:tc>
        <w:tc>
          <w:tcPr>
            <w:tcW w:w="5200" w:type="dxa"/>
            <w:vAlign w:val="center"/>
            <w:hideMark/>
          </w:tcPr>
          <w:p w14:paraId="1B3EBFEB" w14:textId="77777777" w:rsidR="0034669F" w:rsidRPr="0034669F" w:rsidRDefault="0034669F" w:rsidP="005648C9">
            <w:pPr>
              <w:jc w:val="both"/>
              <w:rPr>
                <w:lang w:val="en-IN"/>
              </w:rPr>
            </w:pPr>
            <w:r w:rsidRPr="0034669F">
              <w:rPr>
                <w:lang w:val="en-IN"/>
              </w:rPr>
              <w:t>Shipping Route Efficiency Analysis</w:t>
            </w:r>
          </w:p>
        </w:tc>
      </w:tr>
    </w:tbl>
    <w:p w14:paraId="00340C56" w14:textId="77777777" w:rsidR="008D321D" w:rsidRDefault="008D321D" w:rsidP="005648C9">
      <w:pPr>
        <w:jc w:val="both"/>
        <w:rPr>
          <w:b/>
          <w:bCs/>
          <w:lang w:val="en-IN"/>
        </w:rPr>
      </w:pPr>
    </w:p>
    <w:p w14:paraId="3D3B6F39" w14:textId="51D5553E" w:rsidR="0034669F" w:rsidRPr="008D321D" w:rsidRDefault="0034669F" w:rsidP="005648C9">
      <w:pPr>
        <w:jc w:val="both"/>
        <w:rPr>
          <w:b/>
          <w:bCs/>
          <w:sz w:val="24"/>
          <w:szCs w:val="24"/>
          <w:lang w:val="en-IN"/>
        </w:rPr>
      </w:pPr>
      <w:r w:rsidRPr="008D321D">
        <w:rPr>
          <w:b/>
          <w:bCs/>
          <w:sz w:val="24"/>
          <w:szCs w:val="24"/>
          <w:lang w:val="en-IN"/>
        </w:rPr>
        <w:t>5.2 Dataset Attributes</w:t>
      </w:r>
    </w:p>
    <w:p w14:paraId="2C26A531" w14:textId="77777777" w:rsidR="0034669F" w:rsidRPr="0034669F" w:rsidRDefault="0034669F" w:rsidP="005648C9">
      <w:pPr>
        <w:jc w:val="both"/>
        <w:rPr>
          <w:lang w:val="en-IN"/>
        </w:rPr>
      </w:pPr>
      <w:r w:rsidRPr="0034669F">
        <w:rPr>
          <w:lang w:val="en-IN"/>
        </w:rPr>
        <w:t>The dataset contains the following attributes:</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1463"/>
        <w:gridCol w:w="2977"/>
        <w:gridCol w:w="4961"/>
      </w:tblGrid>
      <w:tr w:rsidR="0034669F" w:rsidRPr="0034669F" w14:paraId="3F5B5E97" w14:textId="77777777" w:rsidTr="00450984">
        <w:trPr>
          <w:tblHeader/>
          <w:tblCellSpacing w:w="15" w:type="dxa"/>
        </w:trPr>
        <w:tc>
          <w:tcPr>
            <w:tcW w:w="1418" w:type="dxa"/>
            <w:vAlign w:val="center"/>
            <w:hideMark/>
          </w:tcPr>
          <w:p w14:paraId="619C0737" w14:textId="77777777" w:rsidR="0034669F" w:rsidRPr="0034669F" w:rsidRDefault="0034669F" w:rsidP="005648C9">
            <w:pPr>
              <w:jc w:val="both"/>
              <w:rPr>
                <w:b/>
                <w:bCs/>
                <w:lang w:val="en-IN"/>
              </w:rPr>
            </w:pPr>
            <w:proofErr w:type="spellStart"/>
            <w:proofErr w:type="gramStart"/>
            <w:r w:rsidRPr="0034669F">
              <w:rPr>
                <w:b/>
                <w:bCs/>
                <w:lang w:val="en-IN"/>
              </w:rPr>
              <w:t>S.No</w:t>
            </w:r>
            <w:proofErr w:type="spellEnd"/>
            <w:proofErr w:type="gramEnd"/>
          </w:p>
        </w:tc>
        <w:tc>
          <w:tcPr>
            <w:tcW w:w="2947" w:type="dxa"/>
            <w:vAlign w:val="center"/>
            <w:hideMark/>
          </w:tcPr>
          <w:p w14:paraId="39CDAE95" w14:textId="77777777" w:rsidR="0034669F" w:rsidRPr="0034669F" w:rsidRDefault="0034669F" w:rsidP="005648C9">
            <w:pPr>
              <w:jc w:val="both"/>
              <w:rPr>
                <w:b/>
                <w:bCs/>
                <w:lang w:val="en-IN"/>
              </w:rPr>
            </w:pPr>
            <w:r w:rsidRPr="0034669F">
              <w:rPr>
                <w:b/>
                <w:bCs/>
                <w:lang w:val="en-IN"/>
              </w:rPr>
              <w:t>Attribute Name</w:t>
            </w:r>
          </w:p>
        </w:tc>
        <w:tc>
          <w:tcPr>
            <w:tcW w:w="4916" w:type="dxa"/>
            <w:vAlign w:val="center"/>
            <w:hideMark/>
          </w:tcPr>
          <w:p w14:paraId="22AF6FA9" w14:textId="77777777" w:rsidR="0034669F" w:rsidRPr="0034669F" w:rsidRDefault="0034669F" w:rsidP="005648C9">
            <w:pPr>
              <w:jc w:val="both"/>
              <w:rPr>
                <w:b/>
                <w:bCs/>
                <w:lang w:val="en-IN"/>
              </w:rPr>
            </w:pPr>
            <w:r w:rsidRPr="0034669F">
              <w:rPr>
                <w:b/>
                <w:bCs/>
                <w:lang w:val="en-IN"/>
              </w:rPr>
              <w:t>Description</w:t>
            </w:r>
          </w:p>
        </w:tc>
      </w:tr>
      <w:tr w:rsidR="0034669F" w:rsidRPr="0034669F" w14:paraId="50066701" w14:textId="77777777" w:rsidTr="00450984">
        <w:trPr>
          <w:tblCellSpacing w:w="15" w:type="dxa"/>
        </w:trPr>
        <w:tc>
          <w:tcPr>
            <w:tcW w:w="1418" w:type="dxa"/>
            <w:vAlign w:val="center"/>
            <w:hideMark/>
          </w:tcPr>
          <w:p w14:paraId="2F48A98A" w14:textId="77777777" w:rsidR="0034669F" w:rsidRPr="0034669F" w:rsidRDefault="0034669F" w:rsidP="005648C9">
            <w:pPr>
              <w:jc w:val="both"/>
              <w:rPr>
                <w:lang w:val="en-IN"/>
              </w:rPr>
            </w:pPr>
            <w:r w:rsidRPr="0034669F">
              <w:rPr>
                <w:lang w:val="en-IN"/>
              </w:rPr>
              <w:t>1</w:t>
            </w:r>
          </w:p>
        </w:tc>
        <w:tc>
          <w:tcPr>
            <w:tcW w:w="2947" w:type="dxa"/>
            <w:vAlign w:val="center"/>
            <w:hideMark/>
          </w:tcPr>
          <w:p w14:paraId="119CCF14" w14:textId="77777777" w:rsidR="0034669F" w:rsidRPr="0034669F" w:rsidRDefault="0034669F" w:rsidP="005648C9">
            <w:pPr>
              <w:jc w:val="both"/>
              <w:rPr>
                <w:lang w:val="en-IN"/>
              </w:rPr>
            </w:pPr>
            <w:r w:rsidRPr="0034669F">
              <w:rPr>
                <w:lang w:val="en-IN"/>
              </w:rPr>
              <w:t>Row ID</w:t>
            </w:r>
          </w:p>
        </w:tc>
        <w:tc>
          <w:tcPr>
            <w:tcW w:w="4916" w:type="dxa"/>
            <w:vAlign w:val="center"/>
            <w:hideMark/>
          </w:tcPr>
          <w:p w14:paraId="47C0F1BB" w14:textId="77777777" w:rsidR="0034669F" w:rsidRPr="0034669F" w:rsidRDefault="0034669F" w:rsidP="005648C9">
            <w:pPr>
              <w:jc w:val="both"/>
              <w:rPr>
                <w:lang w:val="en-IN"/>
              </w:rPr>
            </w:pPr>
            <w:r w:rsidRPr="0034669F">
              <w:rPr>
                <w:lang w:val="en-IN"/>
              </w:rPr>
              <w:t>Unique identifier for each record</w:t>
            </w:r>
          </w:p>
        </w:tc>
      </w:tr>
      <w:tr w:rsidR="0034669F" w:rsidRPr="0034669F" w14:paraId="18B5FEF0" w14:textId="77777777" w:rsidTr="00450984">
        <w:trPr>
          <w:tblCellSpacing w:w="15" w:type="dxa"/>
        </w:trPr>
        <w:tc>
          <w:tcPr>
            <w:tcW w:w="1418" w:type="dxa"/>
            <w:vAlign w:val="center"/>
            <w:hideMark/>
          </w:tcPr>
          <w:p w14:paraId="20AA6390" w14:textId="77777777" w:rsidR="0034669F" w:rsidRPr="0034669F" w:rsidRDefault="0034669F" w:rsidP="005648C9">
            <w:pPr>
              <w:jc w:val="both"/>
              <w:rPr>
                <w:lang w:val="en-IN"/>
              </w:rPr>
            </w:pPr>
            <w:r w:rsidRPr="0034669F">
              <w:rPr>
                <w:lang w:val="en-IN"/>
              </w:rPr>
              <w:t>2</w:t>
            </w:r>
          </w:p>
        </w:tc>
        <w:tc>
          <w:tcPr>
            <w:tcW w:w="2947" w:type="dxa"/>
            <w:vAlign w:val="center"/>
            <w:hideMark/>
          </w:tcPr>
          <w:p w14:paraId="43BA48C1" w14:textId="77777777" w:rsidR="0034669F" w:rsidRPr="0034669F" w:rsidRDefault="0034669F" w:rsidP="005648C9">
            <w:pPr>
              <w:jc w:val="both"/>
              <w:rPr>
                <w:lang w:val="en-IN"/>
              </w:rPr>
            </w:pPr>
            <w:r w:rsidRPr="0034669F">
              <w:rPr>
                <w:lang w:val="en-IN"/>
              </w:rPr>
              <w:t>Order ID</w:t>
            </w:r>
          </w:p>
        </w:tc>
        <w:tc>
          <w:tcPr>
            <w:tcW w:w="4916" w:type="dxa"/>
            <w:vAlign w:val="center"/>
            <w:hideMark/>
          </w:tcPr>
          <w:p w14:paraId="5C85EBDA" w14:textId="77777777" w:rsidR="0034669F" w:rsidRPr="0034669F" w:rsidRDefault="0034669F" w:rsidP="005648C9">
            <w:pPr>
              <w:jc w:val="both"/>
              <w:rPr>
                <w:lang w:val="en-IN"/>
              </w:rPr>
            </w:pPr>
            <w:r w:rsidRPr="0034669F">
              <w:rPr>
                <w:lang w:val="en-IN"/>
              </w:rPr>
              <w:t>Unique order number</w:t>
            </w:r>
          </w:p>
        </w:tc>
      </w:tr>
      <w:tr w:rsidR="0034669F" w:rsidRPr="0034669F" w14:paraId="24C11E98" w14:textId="77777777" w:rsidTr="00450984">
        <w:trPr>
          <w:tblCellSpacing w:w="15" w:type="dxa"/>
        </w:trPr>
        <w:tc>
          <w:tcPr>
            <w:tcW w:w="1418" w:type="dxa"/>
            <w:vAlign w:val="center"/>
            <w:hideMark/>
          </w:tcPr>
          <w:p w14:paraId="1901F084" w14:textId="77777777" w:rsidR="0034669F" w:rsidRPr="0034669F" w:rsidRDefault="0034669F" w:rsidP="005648C9">
            <w:pPr>
              <w:jc w:val="both"/>
              <w:rPr>
                <w:lang w:val="en-IN"/>
              </w:rPr>
            </w:pPr>
            <w:r w:rsidRPr="0034669F">
              <w:rPr>
                <w:lang w:val="en-IN"/>
              </w:rPr>
              <w:t>3</w:t>
            </w:r>
          </w:p>
        </w:tc>
        <w:tc>
          <w:tcPr>
            <w:tcW w:w="2947" w:type="dxa"/>
            <w:vAlign w:val="center"/>
            <w:hideMark/>
          </w:tcPr>
          <w:p w14:paraId="7A74BBAF" w14:textId="77777777" w:rsidR="0034669F" w:rsidRPr="0034669F" w:rsidRDefault="0034669F" w:rsidP="005648C9">
            <w:pPr>
              <w:jc w:val="both"/>
              <w:rPr>
                <w:lang w:val="en-IN"/>
              </w:rPr>
            </w:pPr>
            <w:r w:rsidRPr="0034669F">
              <w:rPr>
                <w:lang w:val="en-IN"/>
              </w:rPr>
              <w:t>Order Date</w:t>
            </w:r>
          </w:p>
        </w:tc>
        <w:tc>
          <w:tcPr>
            <w:tcW w:w="4916" w:type="dxa"/>
            <w:vAlign w:val="center"/>
            <w:hideMark/>
          </w:tcPr>
          <w:p w14:paraId="6B513091" w14:textId="77777777" w:rsidR="0034669F" w:rsidRPr="0034669F" w:rsidRDefault="0034669F" w:rsidP="005648C9">
            <w:pPr>
              <w:jc w:val="both"/>
              <w:rPr>
                <w:lang w:val="en-IN"/>
              </w:rPr>
            </w:pPr>
            <w:r w:rsidRPr="0034669F">
              <w:rPr>
                <w:lang w:val="en-IN"/>
              </w:rPr>
              <w:t>Date on which the order was placed</w:t>
            </w:r>
          </w:p>
        </w:tc>
      </w:tr>
      <w:tr w:rsidR="0034669F" w:rsidRPr="0034669F" w14:paraId="032B2F15" w14:textId="77777777" w:rsidTr="00450984">
        <w:trPr>
          <w:tblCellSpacing w:w="15" w:type="dxa"/>
        </w:trPr>
        <w:tc>
          <w:tcPr>
            <w:tcW w:w="1418" w:type="dxa"/>
            <w:vAlign w:val="center"/>
            <w:hideMark/>
          </w:tcPr>
          <w:p w14:paraId="1FBF60B2" w14:textId="77777777" w:rsidR="0034669F" w:rsidRPr="0034669F" w:rsidRDefault="0034669F" w:rsidP="005648C9">
            <w:pPr>
              <w:jc w:val="both"/>
              <w:rPr>
                <w:lang w:val="en-IN"/>
              </w:rPr>
            </w:pPr>
            <w:r w:rsidRPr="0034669F">
              <w:rPr>
                <w:lang w:val="en-IN"/>
              </w:rPr>
              <w:t>4</w:t>
            </w:r>
          </w:p>
        </w:tc>
        <w:tc>
          <w:tcPr>
            <w:tcW w:w="2947" w:type="dxa"/>
            <w:vAlign w:val="center"/>
            <w:hideMark/>
          </w:tcPr>
          <w:p w14:paraId="0BED5E57" w14:textId="77777777" w:rsidR="0034669F" w:rsidRPr="0034669F" w:rsidRDefault="0034669F" w:rsidP="005648C9">
            <w:pPr>
              <w:jc w:val="both"/>
              <w:rPr>
                <w:lang w:val="en-IN"/>
              </w:rPr>
            </w:pPr>
            <w:r w:rsidRPr="0034669F">
              <w:rPr>
                <w:lang w:val="en-IN"/>
              </w:rPr>
              <w:t>Ship Date</w:t>
            </w:r>
          </w:p>
        </w:tc>
        <w:tc>
          <w:tcPr>
            <w:tcW w:w="4916" w:type="dxa"/>
            <w:vAlign w:val="center"/>
            <w:hideMark/>
          </w:tcPr>
          <w:p w14:paraId="2C48E2A2" w14:textId="77777777" w:rsidR="0034669F" w:rsidRPr="0034669F" w:rsidRDefault="0034669F" w:rsidP="005648C9">
            <w:pPr>
              <w:jc w:val="both"/>
              <w:rPr>
                <w:lang w:val="en-IN"/>
              </w:rPr>
            </w:pPr>
            <w:r w:rsidRPr="0034669F">
              <w:rPr>
                <w:lang w:val="en-IN"/>
              </w:rPr>
              <w:t>Date on which the order was shipped</w:t>
            </w:r>
          </w:p>
        </w:tc>
      </w:tr>
      <w:tr w:rsidR="0034669F" w:rsidRPr="0034669F" w14:paraId="61EC824D" w14:textId="77777777" w:rsidTr="00450984">
        <w:trPr>
          <w:tblCellSpacing w:w="15" w:type="dxa"/>
        </w:trPr>
        <w:tc>
          <w:tcPr>
            <w:tcW w:w="1418" w:type="dxa"/>
            <w:vAlign w:val="center"/>
            <w:hideMark/>
          </w:tcPr>
          <w:p w14:paraId="2AB9DE05" w14:textId="77777777" w:rsidR="0034669F" w:rsidRPr="0034669F" w:rsidRDefault="0034669F" w:rsidP="005648C9">
            <w:pPr>
              <w:jc w:val="both"/>
              <w:rPr>
                <w:lang w:val="en-IN"/>
              </w:rPr>
            </w:pPr>
            <w:r w:rsidRPr="0034669F">
              <w:rPr>
                <w:lang w:val="en-IN"/>
              </w:rPr>
              <w:t>5</w:t>
            </w:r>
          </w:p>
        </w:tc>
        <w:tc>
          <w:tcPr>
            <w:tcW w:w="2947" w:type="dxa"/>
            <w:vAlign w:val="center"/>
            <w:hideMark/>
          </w:tcPr>
          <w:p w14:paraId="378731CC" w14:textId="77777777" w:rsidR="0034669F" w:rsidRPr="0034669F" w:rsidRDefault="0034669F" w:rsidP="005648C9">
            <w:pPr>
              <w:jc w:val="both"/>
              <w:rPr>
                <w:lang w:val="en-IN"/>
              </w:rPr>
            </w:pPr>
            <w:r w:rsidRPr="0034669F">
              <w:rPr>
                <w:lang w:val="en-IN"/>
              </w:rPr>
              <w:t>Ship Mode</w:t>
            </w:r>
          </w:p>
        </w:tc>
        <w:tc>
          <w:tcPr>
            <w:tcW w:w="4916" w:type="dxa"/>
            <w:vAlign w:val="center"/>
            <w:hideMark/>
          </w:tcPr>
          <w:p w14:paraId="588E30A1" w14:textId="77777777" w:rsidR="0034669F" w:rsidRPr="0034669F" w:rsidRDefault="0034669F" w:rsidP="005648C9">
            <w:pPr>
              <w:jc w:val="both"/>
              <w:rPr>
                <w:lang w:val="en-IN"/>
              </w:rPr>
            </w:pPr>
            <w:r w:rsidRPr="0034669F">
              <w:rPr>
                <w:lang w:val="en-IN"/>
              </w:rPr>
              <w:t>Shipping method used for delivery</w:t>
            </w:r>
          </w:p>
        </w:tc>
      </w:tr>
      <w:tr w:rsidR="0034669F" w:rsidRPr="0034669F" w14:paraId="4EAC1F5B" w14:textId="77777777" w:rsidTr="00450984">
        <w:trPr>
          <w:tblCellSpacing w:w="15" w:type="dxa"/>
        </w:trPr>
        <w:tc>
          <w:tcPr>
            <w:tcW w:w="1418" w:type="dxa"/>
            <w:vAlign w:val="center"/>
            <w:hideMark/>
          </w:tcPr>
          <w:p w14:paraId="494FC0CE" w14:textId="77777777" w:rsidR="0034669F" w:rsidRPr="0034669F" w:rsidRDefault="0034669F" w:rsidP="005648C9">
            <w:pPr>
              <w:jc w:val="both"/>
              <w:rPr>
                <w:lang w:val="en-IN"/>
              </w:rPr>
            </w:pPr>
            <w:r w:rsidRPr="0034669F">
              <w:rPr>
                <w:lang w:val="en-IN"/>
              </w:rPr>
              <w:t>6</w:t>
            </w:r>
          </w:p>
        </w:tc>
        <w:tc>
          <w:tcPr>
            <w:tcW w:w="2947" w:type="dxa"/>
            <w:vAlign w:val="center"/>
            <w:hideMark/>
          </w:tcPr>
          <w:p w14:paraId="13A469D8" w14:textId="77777777" w:rsidR="0034669F" w:rsidRPr="0034669F" w:rsidRDefault="0034669F" w:rsidP="005648C9">
            <w:pPr>
              <w:jc w:val="both"/>
              <w:rPr>
                <w:lang w:val="en-IN"/>
              </w:rPr>
            </w:pPr>
            <w:r w:rsidRPr="0034669F">
              <w:rPr>
                <w:lang w:val="en-IN"/>
              </w:rPr>
              <w:t>Customer ID</w:t>
            </w:r>
          </w:p>
        </w:tc>
        <w:tc>
          <w:tcPr>
            <w:tcW w:w="4916" w:type="dxa"/>
            <w:vAlign w:val="center"/>
            <w:hideMark/>
          </w:tcPr>
          <w:p w14:paraId="257D3021" w14:textId="77777777" w:rsidR="0034669F" w:rsidRPr="0034669F" w:rsidRDefault="0034669F" w:rsidP="005648C9">
            <w:pPr>
              <w:jc w:val="both"/>
              <w:rPr>
                <w:lang w:val="en-IN"/>
              </w:rPr>
            </w:pPr>
            <w:r w:rsidRPr="0034669F">
              <w:rPr>
                <w:lang w:val="en-IN"/>
              </w:rPr>
              <w:t>Unique customer identifier</w:t>
            </w:r>
          </w:p>
        </w:tc>
      </w:tr>
      <w:tr w:rsidR="0034669F" w:rsidRPr="0034669F" w14:paraId="14C3C290" w14:textId="77777777" w:rsidTr="00450984">
        <w:trPr>
          <w:tblCellSpacing w:w="15" w:type="dxa"/>
        </w:trPr>
        <w:tc>
          <w:tcPr>
            <w:tcW w:w="1418" w:type="dxa"/>
            <w:vAlign w:val="center"/>
            <w:hideMark/>
          </w:tcPr>
          <w:p w14:paraId="3C3BB6D5" w14:textId="77777777" w:rsidR="0034669F" w:rsidRPr="0034669F" w:rsidRDefault="0034669F" w:rsidP="005648C9">
            <w:pPr>
              <w:jc w:val="both"/>
              <w:rPr>
                <w:lang w:val="en-IN"/>
              </w:rPr>
            </w:pPr>
            <w:r w:rsidRPr="0034669F">
              <w:rPr>
                <w:lang w:val="en-IN"/>
              </w:rPr>
              <w:t>7</w:t>
            </w:r>
          </w:p>
        </w:tc>
        <w:tc>
          <w:tcPr>
            <w:tcW w:w="2947" w:type="dxa"/>
            <w:vAlign w:val="center"/>
            <w:hideMark/>
          </w:tcPr>
          <w:p w14:paraId="59E1DBE0" w14:textId="77777777" w:rsidR="0034669F" w:rsidRPr="0034669F" w:rsidRDefault="0034669F" w:rsidP="005648C9">
            <w:pPr>
              <w:jc w:val="both"/>
              <w:rPr>
                <w:lang w:val="en-IN"/>
              </w:rPr>
            </w:pPr>
            <w:r w:rsidRPr="0034669F">
              <w:rPr>
                <w:lang w:val="en-IN"/>
              </w:rPr>
              <w:t>Country/Region</w:t>
            </w:r>
          </w:p>
        </w:tc>
        <w:tc>
          <w:tcPr>
            <w:tcW w:w="4916" w:type="dxa"/>
            <w:vAlign w:val="center"/>
            <w:hideMark/>
          </w:tcPr>
          <w:p w14:paraId="48BCF9B0" w14:textId="77777777" w:rsidR="0034669F" w:rsidRPr="0034669F" w:rsidRDefault="0034669F" w:rsidP="005648C9">
            <w:pPr>
              <w:jc w:val="both"/>
              <w:rPr>
                <w:lang w:val="en-IN"/>
              </w:rPr>
            </w:pPr>
            <w:r w:rsidRPr="0034669F">
              <w:rPr>
                <w:lang w:val="en-IN"/>
              </w:rPr>
              <w:t>Customer's country or region</w:t>
            </w:r>
          </w:p>
        </w:tc>
      </w:tr>
      <w:tr w:rsidR="0034669F" w:rsidRPr="0034669F" w14:paraId="09A62995" w14:textId="77777777" w:rsidTr="00450984">
        <w:trPr>
          <w:tblCellSpacing w:w="15" w:type="dxa"/>
        </w:trPr>
        <w:tc>
          <w:tcPr>
            <w:tcW w:w="1418" w:type="dxa"/>
            <w:vAlign w:val="center"/>
            <w:hideMark/>
          </w:tcPr>
          <w:p w14:paraId="350BB7D3" w14:textId="77777777" w:rsidR="0034669F" w:rsidRPr="0034669F" w:rsidRDefault="0034669F" w:rsidP="005648C9">
            <w:pPr>
              <w:jc w:val="both"/>
              <w:rPr>
                <w:lang w:val="en-IN"/>
              </w:rPr>
            </w:pPr>
            <w:r w:rsidRPr="0034669F">
              <w:rPr>
                <w:lang w:val="en-IN"/>
              </w:rPr>
              <w:t>8</w:t>
            </w:r>
          </w:p>
        </w:tc>
        <w:tc>
          <w:tcPr>
            <w:tcW w:w="2947" w:type="dxa"/>
            <w:vAlign w:val="center"/>
            <w:hideMark/>
          </w:tcPr>
          <w:p w14:paraId="1D97E542" w14:textId="77777777" w:rsidR="0034669F" w:rsidRPr="0034669F" w:rsidRDefault="0034669F" w:rsidP="005648C9">
            <w:pPr>
              <w:jc w:val="both"/>
              <w:rPr>
                <w:lang w:val="en-IN"/>
              </w:rPr>
            </w:pPr>
            <w:r w:rsidRPr="0034669F">
              <w:rPr>
                <w:lang w:val="en-IN"/>
              </w:rPr>
              <w:t>City</w:t>
            </w:r>
          </w:p>
        </w:tc>
        <w:tc>
          <w:tcPr>
            <w:tcW w:w="4916" w:type="dxa"/>
            <w:vAlign w:val="center"/>
            <w:hideMark/>
          </w:tcPr>
          <w:p w14:paraId="6742D304" w14:textId="77777777" w:rsidR="0034669F" w:rsidRPr="0034669F" w:rsidRDefault="0034669F" w:rsidP="005648C9">
            <w:pPr>
              <w:jc w:val="both"/>
              <w:rPr>
                <w:lang w:val="en-IN"/>
              </w:rPr>
            </w:pPr>
            <w:r w:rsidRPr="0034669F">
              <w:rPr>
                <w:lang w:val="en-IN"/>
              </w:rPr>
              <w:t>Customer's city</w:t>
            </w:r>
          </w:p>
        </w:tc>
      </w:tr>
      <w:tr w:rsidR="0034669F" w:rsidRPr="0034669F" w14:paraId="148F9235" w14:textId="77777777" w:rsidTr="00450984">
        <w:trPr>
          <w:tblCellSpacing w:w="15" w:type="dxa"/>
        </w:trPr>
        <w:tc>
          <w:tcPr>
            <w:tcW w:w="1418" w:type="dxa"/>
            <w:vAlign w:val="center"/>
            <w:hideMark/>
          </w:tcPr>
          <w:p w14:paraId="4695E689" w14:textId="77777777" w:rsidR="0034669F" w:rsidRPr="0034669F" w:rsidRDefault="0034669F" w:rsidP="005648C9">
            <w:pPr>
              <w:jc w:val="both"/>
              <w:rPr>
                <w:lang w:val="en-IN"/>
              </w:rPr>
            </w:pPr>
            <w:r w:rsidRPr="0034669F">
              <w:rPr>
                <w:lang w:val="en-IN"/>
              </w:rPr>
              <w:t>9</w:t>
            </w:r>
          </w:p>
        </w:tc>
        <w:tc>
          <w:tcPr>
            <w:tcW w:w="2947" w:type="dxa"/>
            <w:vAlign w:val="center"/>
            <w:hideMark/>
          </w:tcPr>
          <w:p w14:paraId="7FB9F274" w14:textId="77777777" w:rsidR="0034669F" w:rsidRPr="0034669F" w:rsidRDefault="0034669F" w:rsidP="005648C9">
            <w:pPr>
              <w:jc w:val="both"/>
              <w:rPr>
                <w:lang w:val="en-IN"/>
              </w:rPr>
            </w:pPr>
            <w:r w:rsidRPr="0034669F">
              <w:rPr>
                <w:lang w:val="en-IN"/>
              </w:rPr>
              <w:t>State/Province</w:t>
            </w:r>
          </w:p>
        </w:tc>
        <w:tc>
          <w:tcPr>
            <w:tcW w:w="4916" w:type="dxa"/>
            <w:vAlign w:val="center"/>
            <w:hideMark/>
          </w:tcPr>
          <w:p w14:paraId="1B97406F" w14:textId="77777777" w:rsidR="0034669F" w:rsidRPr="0034669F" w:rsidRDefault="0034669F" w:rsidP="005648C9">
            <w:pPr>
              <w:jc w:val="both"/>
              <w:rPr>
                <w:lang w:val="en-IN"/>
              </w:rPr>
            </w:pPr>
            <w:r w:rsidRPr="0034669F">
              <w:rPr>
                <w:lang w:val="en-IN"/>
              </w:rPr>
              <w:t>Customer's state or province</w:t>
            </w:r>
          </w:p>
        </w:tc>
      </w:tr>
      <w:tr w:rsidR="0034669F" w:rsidRPr="0034669F" w14:paraId="48CAB459" w14:textId="77777777" w:rsidTr="00450984">
        <w:trPr>
          <w:tblCellSpacing w:w="15" w:type="dxa"/>
        </w:trPr>
        <w:tc>
          <w:tcPr>
            <w:tcW w:w="1418" w:type="dxa"/>
            <w:vAlign w:val="center"/>
            <w:hideMark/>
          </w:tcPr>
          <w:p w14:paraId="62E8B15A" w14:textId="77777777" w:rsidR="0034669F" w:rsidRPr="0034669F" w:rsidRDefault="0034669F" w:rsidP="005648C9">
            <w:pPr>
              <w:jc w:val="both"/>
              <w:rPr>
                <w:lang w:val="en-IN"/>
              </w:rPr>
            </w:pPr>
            <w:r w:rsidRPr="0034669F">
              <w:rPr>
                <w:lang w:val="en-IN"/>
              </w:rPr>
              <w:t>10</w:t>
            </w:r>
          </w:p>
        </w:tc>
        <w:tc>
          <w:tcPr>
            <w:tcW w:w="2947" w:type="dxa"/>
            <w:vAlign w:val="center"/>
            <w:hideMark/>
          </w:tcPr>
          <w:p w14:paraId="13E8A915" w14:textId="77777777" w:rsidR="0034669F" w:rsidRPr="0034669F" w:rsidRDefault="0034669F" w:rsidP="005648C9">
            <w:pPr>
              <w:jc w:val="both"/>
              <w:rPr>
                <w:lang w:val="en-IN"/>
              </w:rPr>
            </w:pPr>
            <w:r w:rsidRPr="0034669F">
              <w:rPr>
                <w:lang w:val="en-IN"/>
              </w:rPr>
              <w:t>Postal Code</w:t>
            </w:r>
          </w:p>
        </w:tc>
        <w:tc>
          <w:tcPr>
            <w:tcW w:w="4916" w:type="dxa"/>
            <w:vAlign w:val="center"/>
            <w:hideMark/>
          </w:tcPr>
          <w:p w14:paraId="5FAB46DF" w14:textId="77777777" w:rsidR="0034669F" w:rsidRPr="0034669F" w:rsidRDefault="0034669F" w:rsidP="005648C9">
            <w:pPr>
              <w:jc w:val="both"/>
              <w:rPr>
                <w:lang w:val="en-IN"/>
              </w:rPr>
            </w:pPr>
            <w:r w:rsidRPr="0034669F">
              <w:rPr>
                <w:lang w:val="en-IN"/>
              </w:rPr>
              <w:t>Postal code of customer location</w:t>
            </w:r>
          </w:p>
        </w:tc>
      </w:tr>
      <w:tr w:rsidR="0034669F" w:rsidRPr="0034669F" w14:paraId="5896DC0E" w14:textId="77777777" w:rsidTr="00450984">
        <w:trPr>
          <w:tblCellSpacing w:w="15" w:type="dxa"/>
        </w:trPr>
        <w:tc>
          <w:tcPr>
            <w:tcW w:w="1418" w:type="dxa"/>
            <w:vAlign w:val="center"/>
            <w:hideMark/>
          </w:tcPr>
          <w:p w14:paraId="2375A448" w14:textId="77777777" w:rsidR="0034669F" w:rsidRPr="0034669F" w:rsidRDefault="0034669F" w:rsidP="005648C9">
            <w:pPr>
              <w:jc w:val="both"/>
              <w:rPr>
                <w:lang w:val="en-IN"/>
              </w:rPr>
            </w:pPr>
            <w:r w:rsidRPr="0034669F">
              <w:rPr>
                <w:lang w:val="en-IN"/>
              </w:rPr>
              <w:lastRenderedPageBreak/>
              <w:t>11</w:t>
            </w:r>
          </w:p>
        </w:tc>
        <w:tc>
          <w:tcPr>
            <w:tcW w:w="2947" w:type="dxa"/>
            <w:vAlign w:val="center"/>
            <w:hideMark/>
          </w:tcPr>
          <w:p w14:paraId="732C31D9" w14:textId="77777777" w:rsidR="0034669F" w:rsidRPr="0034669F" w:rsidRDefault="0034669F" w:rsidP="005648C9">
            <w:pPr>
              <w:jc w:val="both"/>
              <w:rPr>
                <w:lang w:val="en-IN"/>
              </w:rPr>
            </w:pPr>
            <w:r w:rsidRPr="0034669F">
              <w:rPr>
                <w:lang w:val="en-IN"/>
              </w:rPr>
              <w:t>Division</w:t>
            </w:r>
          </w:p>
        </w:tc>
        <w:tc>
          <w:tcPr>
            <w:tcW w:w="4916" w:type="dxa"/>
            <w:vAlign w:val="center"/>
            <w:hideMark/>
          </w:tcPr>
          <w:p w14:paraId="01814DEB" w14:textId="77777777" w:rsidR="0034669F" w:rsidRPr="0034669F" w:rsidRDefault="0034669F" w:rsidP="005648C9">
            <w:pPr>
              <w:jc w:val="both"/>
              <w:rPr>
                <w:lang w:val="en-IN"/>
              </w:rPr>
            </w:pPr>
            <w:r w:rsidRPr="0034669F">
              <w:rPr>
                <w:lang w:val="en-IN"/>
              </w:rPr>
              <w:t>Business division</w:t>
            </w:r>
          </w:p>
        </w:tc>
      </w:tr>
      <w:tr w:rsidR="0034669F" w:rsidRPr="0034669F" w14:paraId="1F8E6CC2" w14:textId="77777777" w:rsidTr="00450984">
        <w:trPr>
          <w:tblCellSpacing w:w="15" w:type="dxa"/>
        </w:trPr>
        <w:tc>
          <w:tcPr>
            <w:tcW w:w="1418" w:type="dxa"/>
            <w:vAlign w:val="center"/>
            <w:hideMark/>
          </w:tcPr>
          <w:p w14:paraId="2E84DAF5" w14:textId="77777777" w:rsidR="0034669F" w:rsidRPr="0034669F" w:rsidRDefault="0034669F" w:rsidP="005648C9">
            <w:pPr>
              <w:jc w:val="both"/>
              <w:rPr>
                <w:lang w:val="en-IN"/>
              </w:rPr>
            </w:pPr>
            <w:r w:rsidRPr="0034669F">
              <w:rPr>
                <w:lang w:val="en-IN"/>
              </w:rPr>
              <w:t>12</w:t>
            </w:r>
          </w:p>
        </w:tc>
        <w:tc>
          <w:tcPr>
            <w:tcW w:w="2947" w:type="dxa"/>
            <w:vAlign w:val="center"/>
            <w:hideMark/>
          </w:tcPr>
          <w:p w14:paraId="39D0AE17" w14:textId="77777777" w:rsidR="0034669F" w:rsidRPr="0034669F" w:rsidRDefault="0034669F" w:rsidP="005648C9">
            <w:pPr>
              <w:jc w:val="both"/>
              <w:rPr>
                <w:lang w:val="en-IN"/>
              </w:rPr>
            </w:pPr>
            <w:r w:rsidRPr="0034669F">
              <w:rPr>
                <w:lang w:val="en-IN"/>
              </w:rPr>
              <w:t>Region</w:t>
            </w:r>
          </w:p>
        </w:tc>
        <w:tc>
          <w:tcPr>
            <w:tcW w:w="4916" w:type="dxa"/>
            <w:vAlign w:val="center"/>
            <w:hideMark/>
          </w:tcPr>
          <w:p w14:paraId="15B36DF7" w14:textId="77777777" w:rsidR="0034669F" w:rsidRPr="0034669F" w:rsidRDefault="0034669F" w:rsidP="005648C9">
            <w:pPr>
              <w:jc w:val="both"/>
              <w:rPr>
                <w:lang w:val="en-IN"/>
              </w:rPr>
            </w:pPr>
            <w:r w:rsidRPr="0034669F">
              <w:rPr>
                <w:lang w:val="en-IN"/>
              </w:rPr>
              <w:t>Business region</w:t>
            </w:r>
          </w:p>
        </w:tc>
      </w:tr>
      <w:tr w:rsidR="0034669F" w:rsidRPr="0034669F" w14:paraId="1C49A48F" w14:textId="77777777" w:rsidTr="00450984">
        <w:trPr>
          <w:tblCellSpacing w:w="15" w:type="dxa"/>
        </w:trPr>
        <w:tc>
          <w:tcPr>
            <w:tcW w:w="1418" w:type="dxa"/>
            <w:vAlign w:val="center"/>
            <w:hideMark/>
          </w:tcPr>
          <w:p w14:paraId="35EF01A7" w14:textId="77777777" w:rsidR="0034669F" w:rsidRPr="0034669F" w:rsidRDefault="0034669F" w:rsidP="005648C9">
            <w:pPr>
              <w:jc w:val="both"/>
              <w:rPr>
                <w:lang w:val="en-IN"/>
              </w:rPr>
            </w:pPr>
            <w:r w:rsidRPr="0034669F">
              <w:rPr>
                <w:lang w:val="en-IN"/>
              </w:rPr>
              <w:t>13</w:t>
            </w:r>
          </w:p>
        </w:tc>
        <w:tc>
          <w:tcPr>
            <w:tcW w:w="2947" w:type="dxa"/>
            <w:vAlign w:val="center"/>
            <w:hideMark/>
          </w:tcPr>
          <w:p w14:paraId="2D1F3FD5" w14:textId="77777777" w:rsidR="0034669F" w:rsidRPr="0034669F" w:rsidRDefault="0034669F" w:rsidP="005648C9">
            <w:pPr>
              <w:jc w:val="both"/>
              <w:rPr>
                <w:lang w:val="en-IN"/>
              </w:rPr>
            </w:pPr>
            <w:r w:rsidRPr="0034669F">
              <w:rPr>
                <w:lang w:val="en-IN"/>
              </w:rPr>
              <w:t>Product ID</w:t>
            </w:r>
          </w:p>
        </w:tc>
        <w:tc>
          <w:tcPr>
            <w:tcW w:w="4916" w:type="dxa"/>
            <w:vAlign w:val="center"/>
            <w:hideMark/>
          </w:tcPr>
          <w:p w14:paraId="22E091E4" w14:textId="77777777" w:rsidR="0034669F" w:rsidRPr="0034669F" w:rsidRDefault="0034669F" w:rsidP="005648C9">
            <w:pPr>
              <w:jc w:val="both"/>
              <w:rPr>
                <w:lang w:val="en-IN"/>
              </w:rPr>
            </w:pPr>
            <w:r w:rsidRPr="0034669F">
              <w:rPr>
                <w:lang w:val="en-IN"/>
              </w:rPr>
              <w:t>Unique product identifier</w:t>
            </w:r>
          </w:p>
        </w:tc>
      </w:tr>
      <w:tr w:rsidR="0034669F" w:rsidRPr="0034669F" w14:paraId="69E6EECD" w14:textId="77777777" w:rsidTr="00450984">
        <w:trPr>
          <w:tblCellSpacing w:w="15" w:type="dxa"/>
        </w:trPr>
        <w:tc>
          <w:tcPr>
            <w:tcW w:w="1418" w:type="dxa"/>
            <w:vAlign w:val="center"/>
            <w:hideMark/>
          </w:tcPr>
          <w:p w14:paraId="503AB56D" w14:textId="77777777" w:rsidR="0034669F" w:rsidRPr="0034669F" w:rsidRDefault="0034669F" w:rsidP="005648C9">
            <w:pPr>
              <w:jc w:val="both"/>
              <w:rPr>
                <w:lang w:val="en-IN"/>
              </w:rPr>
            </w:pPr>
            <w:r w:rsidRPr="0034669F">
              <w:rPr>
                <w:lang w:val="en-IN"/>
              </w:rPr>
              <w:t>14</w:t>
            </w:r>
          </w:p>
        </w:tc>
        <w:tc>
          <w:tcPr>
            <w:tcW w:w="2947" w:type="dxa"/>
            <w:vAlign w:val="center"/>
            <w:hideMark/>
          </w:tcPr>
          <w:p w14:paraId="774EE844" w14:textId="77777777" w:rsidR="0034669F" w:rsidRPr="0034669F" w:rsidRDefault="0034669F" w:rsidP="005648C9">
            <w:pPr>
              <w:jc w:val="both"/>
              <w:rPr>
                <w:lang w:val="en-IN"/>
              </w:rPr>
            </w:pPr>
            <w:r w:rsidRPr="0034669F">
              <w:rPr>
                <w:lang w:val="en-IN"/>
              </w:rPr>
              <w:t>Product Name</w:t>
            </w:r>
          </w:p>
        </w:tc>
        <w:tc>
          <w:tcPr>
            <w:tcW w:w="4916" w:type="dxa"/>
            <w:vAlign w:val="center"/>
            <w:hideMark/>
          </w:tcPr>
          <w:p w14:paraId="29317875" w14:textId="77777777" w:rsidR="0034669F" w:rsidRPr="0034669F" w:rsidRDefault="0034669F" w:rsidP="005648C9">
            <w:pPr>
              <w:jc w:val="both"/>
              <w:rPr>
                <w:lang w:val="en-IN"/>
              </w:rPr>
            </w:pPr>
            <w:r w:rsidRPr="0034669F">
              <w:rPr>
                <w:lang w:val="en-IN"/>
              </w:rPr>
              <w:t>Name of the product</w:t>
            </w:r>
          </w:p>
        </w:tc>
      </w:tr>
      <w:tr w:rsidR="0034669F" w:rsidRPr="0034669F" w14:paraId="3EDE89B7" w14:textId="77777777" w:rsidTr="00450984">
        <w:trPr>
          <w:tblCellSpacing w:w="15" w:type="dxa"/>
        </w:trPr>
        <w:tc>
          <w:tcPr>
            <w:tcW w:w="1418" w:type="dxa"/>
            <w:vAlign w:val="center"/>
            <w:hideMark/>
          </w:tcPr>
          <w:p w14:paraId="5B64278E" w14:textId="77777777" w:rsidR="0034669F" w:rsidRPr="0034669F" w:rsidRDefault="0034669F" w:rsidP="005648C9">
            <w:pPr>
              <w:jc w:val="both"/>
              <w:rPr>
                <w:lang w:val="en-IN"/>
              </w:rPr>
            </w:pPr>
            <w:r w:rsidRPr="0034669F">
              <w:rPr>
                <w:lang w:val="en-IN"/>
              </w:rPr>
              <w:t>15</w:t>
            </w:r>
          </w:p>
        </w:tc>
        <w:tc>
          <w:tcPr>
            <w:tcW w:w="2947" w:type="dxa"/>
            <w:vAlign w:val="center"/>
            <w:hideMark/>
          </w:tcPr>
          <w:p w14:paraId="2C4E60CF" w14:textId="77777777" w:rsidR="0034669F" w:rsidRPr="0034669F" w:rsidRDefault="0034669F" w:rsidP="005648C9">
            <w:pPr>
              <w:jc w:val="both"/>
              <w:rPr>
                <w:lang w:val="en-IN"/>
              </w:rPr>
            </w:pPr>
            <w:r w:rsidRPr="0034669F">
              <w:rPr>
                <w:lang w:val="en-IN"/>
              </w:rPr>
              <w:t>Sales</w:t>
            </w:r>
          </w:p>
        </w:tc>
        <w:tc>
          <w:tcPr>
            <w:tcW w:w="4916" w:type="dxa"/>
            <w:vAlign w:val="center"/>
            <w:hideMark/>
          </w:tcPr>
          <w:p w14:paraId="55E4A018" w14:textId="77777777" w:rsidR="0034669F" w:rsidRPr="0034669F" w:rsidRDefault="0034669F" w:rsidP="005648C9">
            <w:pPr>
              <w:jc w:val="both"/>
              <w:rPr>
                <w:lang w:val="en-IN"/>
              </w:rPr>
            </w:pPr>
            <w:r w:rsidRPr="0034669F">
              <w:rPr>
                <w:lang w:val="en-IN"/>
              </w:rPr>
              <w:t>Total sales amount</w:t>
            </w:r>
          </w:p>
        </w:tc>
      </w:tr>
      <w:tr w:rsidR="0034669F" w:rsidRPr="0034669F" w14:paraId="744118C5" w14:textId="77777777" w:rsidTr="00450984">
        <w:trPr>
          <w:tblCellSpacing w:w="15" w:type="dxa"/>
        </w:trPr>
        <w:tc>
          <w:tcPr>
            <w:tcW w:w="1418" w:type="dxa"/>
            <w:vAlign w:val="center"/>
            <w:hideMark/>
          </w:tcPr>
          <w:p w14:paraId="7A5618E1" w14:textId="77777777" w:rsidR="0034669F" w:rsidRPr="0034669F" w:rsidRDefault="0034669F" w:rsidP="005648C9">
            <w:pPr>
              <w:jc w:val="both"/>
              <w:rPr>
                <w:lang w:val="en-IN"/>
              </w:rPr>
            </w:pPr>
            <w:r w:rsidRPr="0034669F">
              <w:rPr>
                <w:lang w:val="en-IN"/>
              </w:rPr>
              <w:t>16</w:t>
            </w:r>
          </w:p>
        </w:tc>
        <w:tc>
          <w:tcPr>
            <w:tcW w:w="2947" w:type="dxa"/>
            <w:vAlign w:val="center"/>
            <w:hideMark/>
          </w:tcPr>
          <w:p w14:paraId="5405630D" w14:textId="77777777" w:rsidR="0034669F" w:rsidRPr="0034669F" w:rsidRDefault="0034669F" w:rsidP="005648C9">
            <w:pPr>
              <w:jc w:val="both"/>
              <w:rPr>
                <w:lang w:val="en-IN"/>
              </w:rPr>
            </w:pPr>
            <w:r w:rsidRPr="0034669F">
              <w:rPr>
                <w:lang w:val="en-IN"/>
              </w:rPr>
              <w:t>Units</w:t>
            </w:r>
          </w:p>
        </w:tc>
        <w:tc>
          <w:tcPr>
            <w:tcW w:w="4916" w:type="dxa"/>
            <w:vAlign w:val="center"/>
            <w:hideMark/>
          </w:tcPr>
          <w:p w14:paraId="6DB5D88A" w14:textId="77777777" w:rsidR="0034669F" w:rsidRPr="0034669F" w:rsidRDefault="0034669F" w:rsidP="005648C9">
            <w:pPr>
              <w:jc w:val="both"/>
              <w:rPr>
                <w:lang w:val="en-IN"/>
              </w:rPr>
            </w:pPr>
            <w:r w:rsidRPr="0034669F">
              <w:rPr>
                <w:lang w:val="en-IN"/>
              </w:rPr>
              <w:t>Number of units sold</w:t>
            </w:r>
          </w:p>
        </w:tc>
      </w:tr>
      <w:tr w:rsidR="0034669F" w:rsidRPr="0034669F" w14:paraId="0AD807CC" w14:textId="77777777" w:rsidTr="00450984">
        <w:trPr>
          <w:tblCellSpacing w:w="15" w:type="dxa"/>
        </w:trPr>
        <w:tc>
          <w:tcPr>
            <w:tcW w:w="1418" w:type="dxa"/>
            <w:vAlign w:val="center"/>
            <w:hideMark/>
          </w:tcPr>
          <w:p w14:paraId="00603A7A" w14:textId="77777777" w:rsidR="0034669F" w:rsidRPr="0034669F" w:rsidRDefault="0034669F" w:rsidP="005648C9">
            <w:pPr>
              <w:jc w:val="both"/>
              <w:rPr>
                <w:lang w:val="en-IN"/>
              </w:rPr>
            </w:pPr>
            <w:r w:rsidRPr="0034669F">
              <w:rPr>
                <w:lang w:val="en-IN"/>
              </w:rPr>
              <w:t>17</w:t>
            </w:r>
          </w:p>
        </w:tc>
        <w:tc>
          <w:tcPr>
            <w:tcW w:w="2947" w:type="dxa"/>
            <w:vAlign w:val="center"/>
            <w:hideMark/>
          </w:tcPr>
          <w:p w14:paraId="06B00602" w14:textId="77777777" w:rsidR="0034669F" w:rsidRPr="0034669F" w:rsidRDefault="0034669F" w:rsidP="005648C9">
            <w:pPr>
              <w:jc w:val="both"/>
              <w:rPr>
                <w:lang w:val="en-IN"/>
              </w:rPr>
            </w:pPr>
            <w:r w:rsidRPr="0034669F">
              <w:rPr>
                <w:lang w:val="en-IN"/>
              </w:rPr>
              <w:t>Gross Profit</w:t>
            </w:r>
          </w:p>
        </w:tc>
        <w:tc>
          <w:tcPr>
            <w:tcW w:w="4916" w:type="dxa"/>
            <w:vAlign w:val="center"/>
            <w:hideMark/>
          </w:tcPr>
          <w:p w14:paraId="29E32A3C" w14:textId="77777777" w:rsidR="0034669F" w:rsidRPr="0034669F" w:rsidRDefault="0034669F" w:rsidP="005648C9">
            <w:pPr>
              <w:jc w:val="both"/>
              <w:rPr>
                <w:lang w:val="en-IN"/>
              </w:rPr>
            </w:pPr>
            <w:r w:rsidRPr="0034669F">
              <w:rPr>
                <w:lang w:val="en-IN"/>
              </w:rPr>
              <w:t>Profit generated from the order</w:t>
            </w:r>
          </w:p>
        </w:tc>
      </w:tr>
      <w:tr w:rsidR="0034669F" w:rsidRPr="0034669F" w14:paraId="00FF070F" w14:textId="77777777" w:rsidTr="00450984">
        <w:trPr>
          <w:tblCellSpacing w:w="15" w:type="dxa"/>
        </w:trPr>
        <w:tc>
          <w:tcPr>
            <w:tcW w:w="1418" w:type="dxa"/>
            <w:vAlign w:val="center"/>
            <w:hideMark/>
          </w:tcPr>
          <w:p w14:paraId="1CAFD6B2" w14:textId="77777777" w:rsidR="0034669F" w:rsidRPr="0034669F" w:rsidRDefault="0034669F" w:rsidP="005648C9">
            <w:pPr>
              <w:jc w:val="both"/>
              <w:rPr>
                <w:lang w:val="en-IN"/>
              </w:rPr>
            </w:pPr>
            <w:r w:rsidRPr="0034669F">
              <w:rPr>
                <w:lang w:val="en-IN"/>
              </w:rPr>
              <w:t>18</w:t>
            </w:r>
          </w:p>
        </w:tc>
        <w:tc>
          <w:tcPr>
            <w:tcW w:w="2947" w:type="dxa"/>
            <w:vAlign w:val="center"/>
            <w:hideMark/>
          </w:tcPr>
          <w:p w14:paraId="20CC21A0" w14:textId="77777777" w:rsidR="0034669F" w:rsidRPr="0034669F" w:rsidRDefault="0034669F" w:rsidP="005648C9">
            <w:pPr>
              <w:jc w:val="both"/>
              <w:rPr>
                <w:lang w:val="en-IN"/>
              </w:rPr>
            </w:pPr>
            <w:r w:rsidRPr="0034669F">
              <w:rPr>
                <w:lang w:val="en-IN"/>
              </w:rPr>
              <w:t>Cost</w:t>
            </w:r>
          </w:p>
        </w:tc>
        <w:tc>
          <w:tcPr>
            <w:tcW w:w="4916" w:type="dxa"/>
            <w:vAlign w:val="center"/>
            <w:hideMark/>
          </w:tcPr>
          <w:p w14:paraId="5232C6BC" w14:textId="77777777" w:rsidR="0034669F" w:rsidRPr="0034669F" w:rsidRDefault="0034669F" w:rsidP="005648C9">
            <w:pPr>
              <w:jc w:val="both"/>
              <w:rPr>
                <w:lang w:val="en-IN"/>
              </w:rPr>
            </w:pPr>
            <w:r w:rsidRPr="0034669F">
              <w:rPr>
                <w:lang w:val="en-IN"/>
              </w:rPr>
              <w:t>Cost of the product</w:t>
            </w:r>
          </w:p>
        </w:tc>
      </w:tr>
    </w:tbl>
    <w:p w14:paraId="0A5A13A0" w14:textId="77777777" w:rsidR="008D321D" w:rsidRDefault="008D321D" w:rsidP="005648C9">
      <w:pPr>
        <w:jc w:val="both"/>
        <w:rPr>
          <w:lang w:val="en-IN"/>
        </w:rPr>
      </w:pPr>
    </w:p>
    <w:p w14:paraId="52BE83B2" w14:textId="05A0F16A" w:rsidR="0034669F" w:rsidRPr="0034669F" w:rsidRDefault="00F252B0" w:rsidP="005648C9">
      <w:pPr>
        <w:jc w:val="both"/>
        <w:rPr>
          <w:lang w:val="en-IN"/>
        </w:rPr>
      </w:pPr>
      <w:r>
        <w:rPr>
          <w:lang w:val="en-IN"/>
        </w:rPr>
        <w:pict w14:anchorId="7D291B53">
          <v:rect id="_x0000_i1030" style="width:0;height:1.5pt" o:hralign="center" o:hrstd="t" o:hr="t" fillcolor="#a0a0a0" stroked="f"/>
        </w:pict>
      </w:r>
    </w:p>
    <w:p w14:paraId="35AB3F1C" w14:textId="77777777" w:rsidR="008D321D" w:rsidRDefault="008D321D" w:rsidP="005648C9">
      <w:pPr>
        <w:jc w:val="both"/>
        <w:rPr>
          <w:b/>
          <w:bCs/>
          <w:lang w:val="en-IN"/>
        </w:rPr>
      </w:pPr>
    </w:p>
    <w:p w14:paraId="71CF14CF" w14:textId="75C22FA8" w:rsidR="0034669F" w:rsidRPr="008D321D" w:rsidRDefault="0034669F" w:rsidP="005648C9">
      <w:pPr>
        <w:jc w:val="both"/>
        <w:rPr>
          <w:b/>
          <w:bCs/>
          <w:sz w:val="24"/>
          <w:szCs w:val="24"/>
          <w:lang w:val="en-IN"/>
        </w:rPr>
      </w:pPr>
      <w:r w:rsidRPr="008D321D">
        <w:rPr>
          <w:b/>
          <w:bCs/>
          <w:sz w:val="24"/>
          <w:szCs w:val="24"/>
          <w:lang w:val="en-IN"/>
        </w:rPr>
        <w:t>5.3 Feature Engineering</w:t>
      </w:r>
    </w:p>
    <w:p w14:paraId="305E4A01" w14:textId="77777777" w:rsidR="0034669F" w:rsidRPr="0034669F" w:rsidRDefault="0034669F" w:rsidP="005648C9">
      <w:pPr>
        <w:jc w:val="both"/>
        <w:rPr>
          <w:lang w:val="en-IN"/>
        </w:rPr>
      </w:pPr>
      <w:r w:rsidRPr="0034669F">
        <w:rPr>
          <w:lang w:val="en-IN"/>
        </w:rPr>
        <w:t xml:space="preserve">To improve the analysis, an additional feature named </w:t>
      </w:r>
      <w:r w:rsidRPr="0034669F">
        <w:rPr>
          <w:b/>
          <w:bCs/>
          <w:lang w:val="en-IN"/>
        </w:rPr>
        <w:t>Shipping Lead Time</w:t>
      </w:r>
      <w:r w:rsidRPr="0034669F">
        <w:rPr>
          <w:lang w:val="en-IN"/>
        </w:rPr>
        <w:t xml:space="preserve"> was created. This feature measures the number of days between the </w:t>
      </w:r>
      <w:r w:rsidRPr="0034669F">
        <w:rPr>
          <w:b/>
          <w:bCs/>
          <w:lang w:val="en-IN"/>
        </w:rPr>
        <w:t>Order Date</w:t>
      </w:r>
      <w:r w:rsidRPr="0034669F">
        <w:rPr>
          <w:lang w:val="en-IN"/>
        </w:rPr>
        <w:t xml:space="preserve"> and the </w:t>
      </w:r>
      <w:r w:rsidRPr="0034669F">
        <w:rPr>
          <w:b/>
          <w:bCs/>
          <w:lang w:val="en-IN"/>
        </w:rPr>
        <w:t>Ship Date</w:t>
      </w:r>
      <w:r w:rsidRPr="0034669F">
        <w:rPr>
          <w:lang w:val="en-IN"/>
        </w:rPr>
        <w:t>.</w:t>
      </w:r>
    </w:p>
    <w:p w14:paraId="2C49C522" w14:textId="77777777" w:rsidR="0034669F" w:rsidRPr="0034669F" w:rsidRDefault="0034669F" w:rsidP="005648C9">
      <w:pPr>
        <w:jc w:val="both"/>
        <w:rPr>
          <w:lang w:val="en-IN"/>
        </w:rPr>
      </w:pPr>
      <w:r w:rsidRPr="0034669F">
        <w:rPr>
          <w:lang w:val="en-IN"/>
        </w:rPr>
        <w:t>The Shipping Lead Time helps evaluate delivery efficiency and compare shipping performance across different shipping modes and regions.</w:t>
      </w:r>
    </w:p>
    <w:p w14:paraId="251C68BE" w14:textId="77777777" w:rsidR="0034669F" w:rsidRPr="0034669F" w:rsidRDefault="00F252B0" w:rsidP="005648C9">
      <w:pPr>
        <w:jc w:val="both"/>
        <w:rPr>
          <w:lang w:val="en-IN"/>
        </w:rPr>
      </w:pPr>
      <w:r>
        <w:rPr>
          <w:lang w:val="en-IN"/>
        </w:rPr>
        <w:pict w14:anchorId="2D0A34F1">
          <v:rect id="_x0000_i1031" style="width:0;height:1.5pt" o:hralign="center" o:hrstd="t" o:hr="t" fillcolor="#a0a0a0" stroked="f"/>
        </w:pict>
      </w:r>
    </w:p>
    <w:p w14:paraId="4DEB0E20" w14:textId="77777777" w:rsidR="0034669F" w:rsidRPr="008D321D" w:rsidRDefault="0034669F" w:rsidP="005648C9">
      <w:pPr>
        <w:jc w:val="both"/>
        <w:rPr>
          <w:b/>
          <w:bCs/>
          <w:sz w:val="24"/>
          <w:szCs w:val="24"/>
          <w:lang w:val="en-IN"/>
        </w:rPr>
      </w:pPr>
      <w:r w:rsidRPr="008D321D">
        <w:rPr>
          <w:b/>
          <w:bCs/>
          <w:sz w:val="24"/>
          <w:szCs w:val="24"/>
          <w:lang w:val="en-IN"/>
        </w:rPr>
        <w:t>5.4 Importance of the Dataset</w:t>
      </w:r>
    </w:p>
    <w:p w14:paraId="4D89B7F1" w14:textId="77777777" w:rsidR="0034669F" w:rsidRPr="0034669F" w:rsidRDefault="0034669F" w:rsidP="005648C9">
      <w:pPr>
        <w:jc w:val="both"/>
        <w:rPr>
          <w:lang w:val="en-IN"/>
        </w:rPr>
      </w:pPr>
      <w:r w:rsidRPr="0034669F">
        <w:rPr>
          <w:lang w:val="en-IN"/>
        </w:rPr>
        <w:t>The Nassau Candy Distributor dataset is suitable for business analytics because it integrates sales, customer, product, and shipping information within a single dataset. This enables comprehensive analysis of business performance from multiple perspectives.</w:t>
      </w:r>
    </w:p>
    <w:p w14:paraId="37627BFB" w14:textId="77777777" w:rsidR="0034669F" w:rsidRPr="0034669F" w:rsidRDefault="0034669F" w:rsidP="005648C9">
      <w:pPr>
        <w:jc w:val="both"/>
        <w:rPr>
          <w:lang w:val="en-IN"/>
        </w:rPr>
      </w:pPr>
      <w:r w:rsidRPr="0034669F">
        <w:rPr>
          <w:lang w:val="en-IN"/>
        </w:rPr>
        <w:t>Using this dataset, it is possible to:</w:t>
      </w:r>
    </w:p>
    <w:p w14:paraId="583B2772" w14:textId="77777777" w:rsidR="0034669F" w:rsidRPr="0034669F" w:rsidRDefault="0034669F" w:rsidP="005648C9">
      <w:pPr>
        <w:numPr>
          <w:ilvl w:val="0"/>
          <w:numId w:val="13"/>
        </w:numPr>
        <w:jc w:val="both"/>
        <w:rPr>
          <w:lang w:val="en-IN"/>
        </w:rPr>
      </w:pPr>
      <w:proofErr w:type="spellStart"/>
      <w:r w:rsidRPr="0034669F">
        <w:rPr>
          <w:lang w:val="en-IN"/>
        </w:rPr>
        <w:t>Analyze</w:t>
      </w:r>
      <w:proofErr w:type="spellEnd"/>
      <w:r w:rsidRPr="0034669F">
        <w:rPr>
          <w:lang w:val="en-IN"/>
        </w:rPr>
        <w:t xml:space="preserve"> regional sales performance. </w:t>
      </w:r>
    </w:p>
    <w:p w14:paraId="70652364" w14:textId="77777777" w:rsidR="0034669F" w:rsidRPr="0034669F" w:rsidRDefault="0034669F" w:rsidP="005648C9">
      <w:pPr>
        <w:numPr>
          <w:ilvl w:val="0"/>
          <w:numId w:val="13"/>
        </w:numPr>
        <w:jc w:val="both"/>
        <w:rPr>
          <w:lang w:val="en-IN"/>
        </w:rPr>
      </w:pPr>
      <w:r w:rsidRPr="0034669F">
        <w:rPr>
          <w:lang w:val="en-IN"/>
        </w:rPr>
        <w:t xml:space="preserve">Measure business profitability. </w:t>
      </w:r>
    </w:p>
    <w:p w14:paraId="730BB181" w14:textId="77777777" w:rsidR="0034669F" w:rsidRPr="0034669F" w:rsidRDefault="0034669F" w:rsidP="005648C9">
      <w:pPr>
        <w:numPr>
          <w:ilvl w:val="0"/>
          <w:numId w:val="13"/>
        </w:numPr>
        <w:jc w:val="both"/>
        <w:rPr>
          <w:lang w:val="en-IN"/>
        </w:rPr>
      </w:pPr>
      <w:r w:rsidRPr="0034669F">
        <w:rPr>
          <w:lang w:val="en-IN"/>
        </w:rPr>
        <w:t xml:space="preserve">Compare shipping modes. </w:t>
      </w:r>
    </w:p>
    <w:p w14:paraId="22A59D92" w14:textId="77777777" w:rsidR="0034669F" w:rsidRPr="0034669F" w:rsidRDefault="0034669F" w:rsidP="005648C9">
      <w:pPr>
        <w:numPr>
          <w:ilvl w:val="0"/>
          <w:numId w:val="13"/>
        </w:numPr>
        <w:jc w:val="both"/>
        <w:rPr>
          <w:lang w:val="en-IN"/>
        </w:rPr>
      </w:pPr>
      <w:r w:rsidRPr="0034669F">
        <w:rPr>
          <w:lang w:val="en-IN"/>
        </w:rPr>
        <w:lastRenderedPageBreak/>
        <w:t xml:space="preserve">Evaluate delivery efficiency. </w:t>
      </w:r>
    </w:p>
    <w:p w14:paraId="469ABFAF" w14:textId="77777777" w:rsidR="0034669F" w:rsidRPr="0034669F" w:rsidRDefault="0034669F" w:rsidP="005648C9">
      <w:pPr>
        <w:numPr>
          <w:ilvl w:val="0"/>
          <w:numId w:val="13"/>
        </w:numPr>
        <w:jc w:val="both"/>
        <w:rPr>
          <w:lang w:val="en-IN"/>
        </w:rPr>
      </w:pPr>
      <w:r w:rsidRPr="0034669F">
        <w:rPr>
          <w:lang w:val="en-IN"/>
        </w:rPr>
        <w:t xml:space="preserve">Identify top-performing products. </w:t>
      </w:r>
    </w:p>
    <w:p w14:paraId="32C58B52" w14:textId="5971E8AB" w:rsidR="008D321D" w:rsidRPr="00AC5DAB" w:rsidRDefault="0034669F" w:rsidP="005648C9">
      <w:pPr>
        <w:numPr>
          <w:ilvl w:val="0"/>
          <w:numId w:val="13"/>
        </w:numPr>
        <w:jc w:val="both"/>
        <w:rPr>
          <w:lang w:val="en-IN"/>
        </w:rPr>
      </w:pPr>
      <w:r w:rsidRPr="0034669F">
        <w:rPr>
          <w:lang w:val="en-IN"/>
        </w:rPr>
        <w:t xml:space="preserve">Support data-driven business decision-making. </w:t>
      </w:r>
    </w:p>
    <w:p w14:paraId="2621C55E" w14:textId="3E61389C" w:rsidR="0034669F" w:rsidRPr="008D321D" w:rsidRDefault="0034669F" w:rsidP="005648C9">
      <w:pPr>
        <w:jc w:val="both"/>
        <w:rPr>
          <w:b/>
          <w:bCs/>
          <w:sz w:val="32"/>
          <w:szCs w:val="32"/>
          <w:lang w:val="en-IN"/>
        </w:rPr>
      </w:pPr>
      <w:r w:rsidRPr="008D321D">
        <w:rPr>
          <w:b/>
          <w:bCs/>
          <w:sz w:val="32"/>
          <w:szCs w:val="32"/>
          <w:lang w:val="en-IN"/>
        </w:rPr>
        <w:t>6. Research Methodology</w:t>
      </w:r>
    </w:p>
    <w:p w14:paraId="789D7119" w14:textId="77777777" w:rsidR="0034669F" w:rsidRPr="008D321D" w:rsidRDefault="0034669F" w:rsidP="005648C9">
      <w:pPr>
        <w:jc w:val="both"/>
        <w:rPr>
          <w:b/>
          <w:bCs/>
          <w:sz w:val="24"/>
          <w:szCs w:val="24"/>
          <w:lang w:val="en-IN"/>
        </w:rPr>
      </w:pPr>
      <w:r w:rsidRPr="008D321D">
        <w:rPr>
          <w:b/>
          <w:bCs/>
          <w:sz w:val="24"/>
          <w:szCs w:val="24"/>
          <w:lang w:val="en-IN"/>
        </w:rPr>
        <w:t>6.1 Overview</w:t>
      </w:r>
    </w:p>
    <w:p w14:paraId="4B08D700" w14:textId="77777777" w:rsidR="0034669F" w:rsidRPr="0034669F" w:rsidRDefault="0034669F" w:rsidP="005648C9">
      <w:pPr>
        <w:jc w:val="both"/>
        <w:rPr>
          <w:lang w:val="en-IN"/>
        </w:rPr>
      </w:pPr>
      <w:r w:rsidRPr="0034669F">
        <w:rPr>
          <w:lang w:val="en-IN"/>
        </w:rPr>
        <w:t>The research methodology adopted in this study follows a systematic data analytics approach to evaluate the shipping efficiency and business performance of the Nassau Candy Distributor dataset. The methodology consists of multiple stages, including data collection, data preprocessing, exploratory data analysis (EDA), KPI generation, dashboard development, and business insight extraction. Each stage plays an important role in transforming raw business data into meaningful information that supports strategic decision-making.</w:t>
      </w:r>
    </w:p>
    <w:p w14:paraId="2D2CEBD9" w14:textId="77777777" w:rsidR="0034669F" w:rsidRPr="0034669F" w:rsidRDefault="0034669F" w:rsidP="005648C9">
      <w:pPr>
        <w:jc w:val="both"/>
        <w:rPr>
          <w:lang w:val="en-IN"/>
        </w:rPr>
      </w:pPr>
      <w:r w:rsidRPr="0034669F">
        <w:rPr>
          <w:lang w:val="en-IN"/>
        </w:rPr>
        <w:t xml:space="preserve">The complete workflow ensures that the collected data is cleaned, </w:t>
      </w:r>
      <w:proofErr w:type="spellStart"/>
      <w:r w:rsidRPr="0034669F">
        <w:rPr>
          <w:lang w:val="en-IN"/>
        </w:rPr>
        <w:t>analyzed</w:t>
      </w:r>
      <w:proofErr w:type="spellEnd"/>
      <w:r w:rsidRPr="0034669F">
        <w:rPr>
          <w:lang w:val="en-IN"/>
        </w:rPr>
        <w:t>, visualized, and interpreted accurately before presenting the final business insights.</w:t>
      </w:r>
    </w:p>
    <w:p w14:paraId="2F60BD4C" w14:textId="77777777" w:rsidR="0034669F" w:rsidRPr="0034669F" w:rsidRDefault="00F252B0" w:rsidP="005648C9">
      <w:pPr>
        <w:jc w:val="both"/>
        <w:rPr>
          <w:lang w:val="en-IN"/>
        </w:rPr>
      </w:pPr>
      <w:r>
        <w:rPr>
          <w:lang w:val="en-IN"/>
        </w:rPr>
        <w:pict w14:anchorId="31B30C0C">
          <v:rect id="_x0000_i1032" style="width:0;height:1.5pt" o:hralign="center" o:hrstd="t" o:hr="t" fillcolor="#a0a0a0" stroked="f"/>
        </w:pict>
      </w:r>
    </w:p>
    <w:p w14:paraId="2D4AE1CE" w14:textId="77777777" w:rsidR="0034669F" w:rsidRPr="008D321D" w:rsidRDefault="0034669F" w:rsidP="005648C9">
      <w:pPr>
        <w:jc w:val="both"/>
        <w:rPr>
          <w:b/>
          <w:bCs/>
          <w:sz w:val="24"/>
          <w:szCs w:val="24"/>
          <w:lang w:val="en-IN"/>
        </w:rPr>
      </w:pPr>
      <w:r w:rsidRPr="008D321D">
        <w:rPr>
          <w:b/>
          <w:bCs/>
          <w:sz w:val="24"/>
          <w:szCs w:val="24"/>
          <w:lang w:val="en-IN"/>
        </w:rPr>
        <w:t>6.2 Research Workflow</w:t>
      </w:r>
    </w:p>
    <w:p w14:paraId="2CC56378" w14:textId="77777777" w:rsidR="0034669F" w:rsidRPr="0034669F" w:rsidRDefault="0034669F" w:rsidP="005648C9">
      <w:pPr>
        <w:jc w:val="both"/>
        <w:rPr>
          <w:lang w:val="en-IN"/>
        </w:rPr>
      </w:pPr>
      <w:r w:rsidRPr="0034669F">
        <w:rPr>
          <w:lang w:val="en-IN"/>
        </w:rPr>
        <w:t>The methodology adopted in this research consists of the following sequential steps:</w:t>
      </w:r>
    </w:p>
    <w:p w14:paraId="2B85BEF2" w14:textId="77777777" w:rsidR="0034669F" w:rsidRPr="008D321D" w:rsidRDefault="0034669F" w:rsidP="005648C9">
      <w:pPr>
        <w:jc w:val="both"/>
        <w:rPr>
          <w:b/>
          <w:bCs/>
          <w:sz w:val="24"/>
          <w:szCs w:val="24"/>
          <w:lang w:val="en-IN"/>
        </w:rPr>
      </w:pPr>
      <w:r w:rsidRPr="008D321D">
        <w:rPr>
          <w:b/>
          <w:bCs/>
          <w:sz w:val="24"/>
          <w:szCs w:val="24"/>
          <w:lang w:val="en-IN"/>
        </w:rPr>
        <w:t>Step 1: Data Collection</w:t>
      </w:r>
    </w:p>
    <w:p w14:paraId="44FB2746" w14:textId="77777777" w:rsidR="0034669F" w:rsidRPr="0034669F" w:rsidRDefault="0034669F" w:rsidP="005648C9">
      <w:pPr>
        <w:jc w:val="both"/>
        <w:rPr>
          <w:lang w:val="en-IN"/>
        </w:rPr>
      </w:pPr>
      <w:r w:rsidRPr="0034669F">
        <w:rPr>
          <w:lang w:val="en-IN"/>
        </w:rPr>
        <w:t xml:space="preserve">The first stage involved collecting the </w:t>
      </w:r>
      <w:r w:rsidRPr="0034669F">
        <w:rPr>
          <w:b/>
          <w:bCs/>
          <w:lang w:val="en-IN"/>
        </w:rPr>
        <w:t>Nassau Candy Distributor Sales Dataset</w:t>
      </w:r>
      <w:r w:rsidRPr="0034669F">
        <w:rPr>
          <w:lang w:val="en-IN"/>
        </w:rPr>
        <w:t xml:space="preserve"> in CSV format. The dataset contains shipment records, sales information, product details, customer locations, and financial data, which serve as the primary source for analysis.</w:t>
      </w:r>
    </w:p>
    <w:p w14:paraId="721E8EB4" w14:textId="77777777" w:rsidR="0034669F" w:rsidRPr="0034669F" w:rsidRDefault="00F252B0" w:rsidP="005648C9">
      <w:pPr>
        <w:jc w:val="both"/>
        <w:rPr>
          <w:lang w:val="en-IN"/>
        </w:rPr>
      </w:pPr>
      <w:r>
        <w:rPr>
          <w:lang w:val="en-IN"/>
        </w:rPr>
        <w:pict w14:anchorId="3CE1F8FC">
          <v:rect id="_x0000_i1033" style="width:0;height:1.5pt" o:hralign="center" o:hrstd="t" o:hr="t" fillcolor="#a0a0a0" stroked="f"/>
        </w:pict>
      </w:r>
    </w:p>
    <w:p w14:paraId="19558D46" w14:textId="77777777" w:rsidR="0034669F" w:rsidRPr="008D321D" w:rsidRDefault="0034669F" w:rsidP="005648C9">
      <w:pPr>
        <w:jc w:val="both"/>
        <w:rPr>
          <w:b/>
          <w:bCs/>
          <w:sz w:val="24"/>
          <w:szCs w:val="24"/>
          <w:lang w:val="en-IN"/>
        </w:rPr>
      </w:pPr>
      <w:r w:rsidRPr="008D321D">
        <w:rPr>
          <w:b/>
          <w:bCs/>
          <w:sz w:val="24"/>
          <w:szCs w:val="24"/>
          <w:lang w:val="en-IN"/>
        </w:rPr>
        <w:t>Step 2: Data Preprocessing</w:t>
      </w:r>
    </w:p>
    <w:p w14:paraId="02196FE7" w14:textId="77777777" w:rsidR="0034669F" w:rsidRPr="0034669F" w:rsidRDefault="0034669F" w:rsidP="005648C9">
      <w:pPr>
        <w:jc w:val="both"/>
        <w:rPr>
          <w:lang w:val="en-IN"/>
        </w:rPr>
      </w:pPr>
      <w:r w:rsidRPr="0034669F">
        <w:rPr>
          <w:lang w:val="en-IN"/>
        </w:rPr>
        <w:t xml:space="preserve">The collected dataset was </w:t>
      </w:r>
      <w:proofErr w:type="spellStart"/>
      <w:r w:rsidRPr="0034669F">
        <w:rPr>
          <w:lang w:val="en-IN"/>
        </w:rPr>
        <w:t>preprocessed</w:t>
      </w:r>
      <w:proofErr w:type="spellEnd"/>
      <w:r w:rsidRPr="0034669F">
        <w:rPr>
          <w:lang w:val="en-IN"/>
        </w:rPr>
        <w:t xml:space="preserve"> to improve data quality before analysis. The preprocessing activities included:</w:t>
      </w:r>
    </w:p>
    <w:p w14:paraId="24E6B09C" w14:textId="77777777" w:rsidR="0034669F" w:rsidRPr="0034669F" w:rsidRDefault="0034669F" w:rsidP="005648C9">
      <w:pPr>
        <w:numPr>
          <w:ilvl w:val="0"/>
          <w:numId w:val="14"/>
        </w:numPr>
        <w:jc w:val="both"/>
        <w:rPr>
          <w:lang w:val="en-IN"/>
        </w:rPr>
      </w:pPr>
      <w:r w:rsidRPr="0034669F">
        <w:rPr>
          <w:lang w:val="en-IN"/>
        </w:rPr>
        <w:t xml:space="preserve">Checking missing values </w:t>
      </w:r>
    </w:p>
    <w:p w14:paraId="41121349" w14:textId="77777777" w:rsidR="0034669F" w:rsidRPr="0034669F" w:rsidRDefault="0034669F" w:rsidP="005648C9">
      <w:pPr>
        <w:numPr>
          <w:ilvl w:val="0"/>
          <w:numId w:val="14"/>
        </w:numPr>
        <w:jc w:val="both"/>
        <w:rPr>
          <w:lang w:val="en-IN"/>
        </w:rPr>
      </w:pPr>
      <w:r w:rsidRPr="0034669F">
        <w:rPr>
          <w:lang w:val="en-IN"/>
        </w:rPr>
        <w:t xml:space="preserve">Identifying duplicate records </w:t>
      </w:r>
    </w:p>
    <w:p w14:paraId="6D7AB45A" w14:textId="77777777" w:rsidR="0034669F" w:rsidRPr="0034669F" w:rsidRDefault="0034669F" w:rsidP="005648C9">
      <w:pPr>
        <w:numPr>
          <w:ilvl w:val="0"/>
          <w:numId w:val="14"/>
        </w:numPr>
        <w:jc w:val="both"/>
        <w:rPr>
          <w:lang w:val="en-IN"/>
        </w:rPr>
      </w:pPr>
      <w:r w:rsidRPr="0034669F">
        <w:rPr>
          <w:lang w:val="en-IN"/>
        </w:rPr>
        <w:t xml:space="preserve">Converting data types </w:t>
      </w:r>
    </w:p>
    <w:p w14:paraId="1765E2EC" w14:textId="77777777" w:rsidR="0034669F" w:rsidRPr="0034669F" w:rsidRDefault="0034669F" w:rsidP="005648C9">
      <w:pPr>
        <w:numPr>
          <w:ilvl w:val="0"/>
          <w:numId w:val="14"/>
        </w:numPr>
        <w:jc w:val="both"/>
        <w:rPr>
          <w:lang w:val="en-IN"/>
        </w:rPr>
      </w:pPr>
      <w:r w:rsidRPr="0034669F">
        <w:rPr>
          <w:lang w:val="en-IN"/>
        </w:rPr>
        <w:t xml:space="preserve">Formatting date columns </w:t>
      </w:r>
    </w:p>
    <w:p w14:paraId="392B0FEA" w14:textId="77777777" w:rsidR="00AC5DAB" w:rsidRDefault="0034669F" w:rsidP="00AC5DAB">
      <w:pPr>
        <w:numPr>
          <w:ilvl w:val="0"/>
          <w:numId w:val="14"/>
        </w:numPr>
        <w:jc w:val="both"/>
        <w:rPr>
          <w:lang w:val="en-IN"/>
        </w:rPr>
      </w:pPr>
      <w:r w:rsidRPr="0034669F">
        <w:rPr>
          <w:lang w:val="en-IN"/>
        </w:rPr>
        <w:t xml:space="preserve">Removing inconsistencies </w:t>
      </w:r>
    </w:p>
    <w:p w14:paraId="56E8DA3F" w14:textId="7E2A55D0" w:rsidR="0034669F" w:rsidRPr="00AC5DAB" w:rsidRDefault="0034669F" w:rsidP="00AC5DAB">
      <w:pPr>
        <w:numPr>
          <w:ilvl w:val="0"/>
          <w:numId w:val="14"/>
        </w:numPr>
        <w:jc w:val="both"/>
        <w:rPr>
          <w:lang w:val="en-IN"/>
        </w:rPr>
      </w:pPr>
      <w:r w:rsidRPr="00AC5DAB">
        <w:rPr>
          <w:lang w:val="en-IN"/>
        </w:rPr>
        <w:lastRenderedPageBreak/>
        <w:t xml:space="preserve">Standardizing the dataset </w:t>
      </w:r>
    </w:p>
    <w:p w14:paraId="114CCBD8" w14:textId="44552DD6" w:rsidR="0034669F" w:rsidRPr="0034669F" w:rsidRDefault="0034669F" w:rsidP="005648C9">
      <w:pPr>
        <w:jc w:val="both"/>
        <w:rPr>
          <w:lang w:val="en-IN"/>
        </w:rPr>
      </w:pPr>
      <w:r w:rsidRPr="0034669F">
        <w:rPr>
          <w:lang w:val="en-IN"/>
        </w:rPr>
        <w:t>These preprocessing steps ensured that the dataset was accurate, clean, and ready for further analysis.</w:t>
      </w:r>
    </w:p>
    <w:p w14:paraId="4A34CF25" w14:textId="77777777" w:rsidR="0034669F" w:rsidRPr="008D321D" w:rsidRDefault="0034669F" w:rsidP="005648C9">
      <w:pPr>
        <w:jc w:val="both"/>
        <w:rPr>
          <w:b/>
          <w:bCs/>
          <w:sz w:val="24"/>
          <w:szCs w:val="24"/>
          <w:lang w:val="en-IN"/>
        </w:rPr>
      </w:pPr>
      <w:r w:rsidRPr="008D321D">
        <w:rPr>
          <w:b/>
          <w:bCs/>
          <w:sz w:val="24"/>
          <w:szCs w:val="24"/>
          <w:lang w:val="en-IN"/>
        </w:rPr>
        <w:t>Step 3: Feature Engineering</w:t>
      </w:r>
    </w:p>
    <w:p w14:paraId="5F835781" w14:textId="5A0760A7" w:rsidR="0034669F" w:rsidRPr="0034669F" w:rsidRDefault="0034669F" w:rsidP="005648C9">
      <w:pPr>
        <w:jc w:val="both"/>
        <w:rPr>
          <w:lang w:val="en-IN"/>
        </w:rPr>
      </w:pPr>
      <w:r w:rsidRPr="0034669F">
        <w:rPr>
          <w:lang w:val="en-IN"/>
        </w:rPr>
        <w:t xml:space="preserve">To enhance the analysis, a new feature named </w:t>
      </w:r>
      <w:r w:rsidRPr="0034669F">
        <w:rPr>
          <w:b/>
          <w:bCs/>
          <w:lang w:val="en-IN"/>
        </w:rPr>
        <w:t>Shipping Lead Time</w:t>
      </w:r>
      <w:r w:rsidRPr="0034669F">
        <w:rPr>
          <w:lang w:val="en-IN"/>
        </w:rPr>
        <w:t xml:space="preserve"> was created by calculating the difference between the </w:t>
      </w:r>
      <w:r w:rsidRPr="0034669F">
        <w:rPr>
          <w:b/>
          <w:bCs/>
          <w:lang w:val="en-IN"/>
        </w:rPr>
        <w:t>Ship Date</w:t>
      </w:r>
      <w:r w:rsidRPr="0034669F">
        <w:rPr>
          <w:lang w:val="en-IN"/>
        </w:rPr>
        <w:t xml:space="preserve"> and the </w:t>
      </w:r>
      <w:r w:rsidRPr="0034669F">
        <w:rPr>
          <w:b/>
          <w:bCs/>
          <w:lang w:val="en-IN"/>
        </w:rPr>
        <w:t>Order Date</w:t>
      </w:r>
      <w:r w:rsidRPr="0034669F">
        <w:rPr>
          <w:lang w:val="en-IN"/>
        </w:rPr>
        <w:t>. This feature was used to evaluate delivery efficiency across different shipping modes and business regions.</w:t>
      </w:r>
    </w:p>
    <w:p w14:paraId="4CC0DB76" w14:textId="77777777" w:rsidR="0034669F" w:rsidRPr="008D321D" w:rsidRDefault="0034669F" w:rsidP="005648C9">
      <w:pPr>
        <w:jc w:val="both"/>
        <w:rPr>
          <w:b/>
          <w:bCs/>
          <w:sz w:val="24"/>
          <w:szCs w:val="24"/>
          <w:lang w:val="en-IN"/>
        </w:rPr>
      </w:pPr>
      <w:r w:rsidRPr="008D321D">
        <w:rPr>
          <w:b/>
          <w:bCs/>
          <w:sz w:val="24"/>
          <w:szCs w:val="24"/>
          <w:lang w:val="en-IN"/>
        </w:rPr>
        <w:t>Step 4: Exploratory Data Analysis (EDA)</w:t>
      </w:r>
    </w:p>
    <w:p w14:paraId="1DB0116A" w14:textId="77777777" w:rsidR="0034669F" w:rsidRPr="0034669F" w:rsidRDefault="0034669F" w:rsidP="005648C9">
      <w:pPr>
        <w:jc w:val="both"/>
        <w:rPr>
          <w:lang w:val="en-IN"/>
        </w:rPr>
      </w:pPr>
      <w:r w:rsidRPr="0034669F">
        <w:rPr>
          <w:lang w:val="en-IN"/>
        </w:rPr>
        <w:t xml:space="preserve">Exploratory Data Analysis was performed to understand the characteristics of the dataset and identify meaningful business patterns. Various visualizations and statistical summaries were used to </w:t>
      </w:r>
      <w:proofErr w:type="spellStart"/>
      <w:r w:rsidRPr="0034669F">
        <w:rPr>
          <w:lang w:val="en-IN"/>
        </w:rPr>
        <w:t>analyze</w:t>
      </w:r>
      <w:proofErr w:type="spellEnd"/>
      <w:r w:rsidRPr="0034669F">
        <w:rPr>
          <w:lang w:val="en-IN"/>
        </w:rPr>
        <w:t>:</w:t>
      </w:r>
    </w:p>
    <w:p w14:paraId="0698D74B" w14:textId="77777777" w:rsidR="0034669F" w:rsidRPr="0034669F" w:rsidRDefault="0034669F" w:rsidP="005648C9">
      <w:pPr>
        <w:numPr>
          <w:ilvl w:val="0"/>
          <w:numId w:val="15"/>
        </w:numPr>
        <w:jc w:val="both"/>
        <w:rPr>
          <w:lang w:val="en-IN"/>
        </w:rPr>
      </w:pPr>
      <w:r w:rsidRPr="0034669F">
        <w:rPr>
          <w:lang w:val="en-IN"/>
        </w:rPr>
        <w:t xml:space="preserve">Sales distribution </w:t>
      </w:r>
    </w:p>
    <w:p w14:paraId="30880C2C" w14:textId="77777777" w:rsidR="0034669F" w:rsidRPr="0034669F" w:rsidRDefault="0034669F" w:rsidP="005648C9">
      <w:pPr>
        <w:numPr>
          <w:ilvl w:val="0"/>
          <w:numId w:val="15"/>
        </w:numPr>
        <w:jc w:val="both"/>
        <w:rPr>
          <w:lang w:val="en-IN"/>
        </w:rPr>
      </w:pPr>
      <w:r w:rsidRPr="0034669F">
        <w:rPr>
          <w:lang w:val="en-IN"/>
        </w:rPr>
        <w:t xml:space="preserve">Profit distribution </w:t>
      </w:r>
    </w:p>
    <w:p w14:paraId="6E47C91A" w14:textId="77777777" w:rsidR="0034669F" w:rsidRPr="0034669F" w:rsidRDefault="0034669F" w:rsidP="005648C9">
      <w:pPr>
        <w:numPr>
          <w:ilvl w:val="0"/>
          <w:numId w:val="15"/>
        </w:numPr>
        <w:jc w:val="both"/>
        <w:rPr>
          <w:lang w:val="en-IN"/>
        </w:rPr>
      </w:pPr>
      <w:r w:rsidRPr="0034669F">
        <w:rPr>
          <w:lang w:val="en-IN"/>
        </w:rPr>
        <w:t xml:space="preserve">Regional performance </w:t>
      </w:r>
    </w:p>
    <w:p w14:paraId="52FAD179" w14:textId="77777777" w:rsidR="0034669F" w:rsidRPr="0034669F" w:rsidRDefault="0034669F" w:rsidP="005648C9">
      <w:pPr>
        <w:numPr>
          <w:ilvl w:val="0"/>
          <w:numId w:val="15"/>
        </w:numPr>
        <w:jc w:val="both"/>
        <w:rPr>
          <w:lang w:val="en-IN"/>
        </w:rPr>
      </w:pPr>
      <w:r w:rsidRPr="0034669F">
        <w:rPr>
          <w:lang w:val="en-IN"/>
        </w:rPr>
        <w:t xml:space="preserve">Product performance </w:t>
      </w:r>
    </w:p>
    <w:p w14:paraId="7B42DF80" w14:textId="77777777" w:rsidR="0034669F" w:rsidRPr="0034669F" w:rsidRDefault="0034669F" w:rsidP="005648C9">
      <w:pPr>
        <w:numPr>
          <w:ilvl w:val="0"/>
          <w:numId w:val="15"/>
        </w:numPr>
        <w:jc w:val="both"/>
        <w:rPr>
          <w:lang w:val="en-IN"/>
        </w:rPr>
      </w:pPr>
      <w:r w:rsidRPr="0034669F">
        <w:rPr>
          <w:lang w:val="en-IN"/>
        </w:rPr>
        <w:t xml:space="preserve">Shipping mode analysis </w:t>
      </w:r>
    </w:p>
    <w:p w14:paraId="4F853BD1" w14:textId="77777777" w:rsidR="0034669F" w:rsidRPr="0034669F" w:rsidRDefault="0034669F" w:rsidP="005648C9">
      <w:pPr>
        <w:numPr>
          <w:ilvl w:val="0"/>
          <w:numId w:val="15"/>
        </w:numPr>
        <w:jc w:val="both"/>
        <w:rPr>
          <w:lang w:val="en-IN"/>
        </w:rPr>
      </w:pPr>
      <w:r w:rsidRPr="0034669F">
        <w:rPr>
          <w:lang w:val="en-IN"/>
        </w:rPr>
        <w:t xml:space="preserve">Customer order trends </w:t>
      </w:r>
    </w:p>
    <w:p w14:paraId="4554A6C1" w14:textId="77777777" w:rsidR="0034669F" w:rsidRPr="0034669F" w:rsidRDefault="0034669F" w:rsidP="005648C9">
      <w:pPr>
        <w:jc w:val="both"/>
        <w:rPr>
          <w:lang w:val="en-IN"/>
        </w:rPr>
      </w:pPr>
      <w:r w:rsidRPr="0034669F">
        <w:rPr>
          <w:lang w:val="en-IN"/>
        </w:rPr>
        <w:t>EDA helped identify hidden relationships and supported better business understanding.</w:t>
      </w:r>
    </w:p>
    <w:p w14:paraId="5B8E0E2E" w14:textId="77777777" w:rsidR="0034669F" w:rsidRPr="0034669F" w:rsidRDefault="00F252B0" w:rsidP="005648C9">
      <w:pPr>
        <w:jc w:val="both"/>
        <w:rPr>
          <w:lang w:val="en-IN"/>
        </w:rPr>
      </w:pPr>
      <w:r>
        <w:rPr>
          <w:lang w:val="en-IN"/>
        </w:rPr>
        <w:pict w14:anchorId="36AD95A8">
          <v:rect id="_x0000_i1034" style="width:0;height:1.5pt" o:hralign="center" o:hrstd="t" o:hr="t" fillcolor="#a0a0a0" stroked="f"/>
        </w:pict>
      </w:r>
    </w:p>
    <w:p w14:paraId="73C2F345" w14:textId="77777777" w:rsidR="0034669F" w:rsidRPr="008D321D" w:rsidRDefault="0034669F" w:rsidP="005648C9">
      <w:pPr>
        <w:jc w:val="both"/>
        <w:rPr>
          <w:b/>
          <w:bCs/>
          <w:sz w:val="24"/>
          <w:szCs w:val="24"/>
          <w:lang w:val="en-IN"/>
        </w:rPr>
      </w:pPr>
      <w:r w:rsidRPr="008D321D">
        <w:rPr>
          <w:b/>
          <w:bCs/>
          <w:sz w:val="24"/>
          <w:szCs w:val="24"/>
          <w:lang w:val="en-IN"/>
        </w:rPr>
        <w:t>Step 5: KPI Analysis</w:t>
      </w:r>
    </w:p>
    <w:p w14:paraId="18FB81E0" w14:textId="77777777" w:rsidR="0034669F" w:rsidRPr="0034669F" w:rsidRDefault="0034669F" w:rsidP="005648C9">
      <w:pPr>
        <w:jc w:val="both"/>
        <w:rPr>
          <w:lang w:val="en-IN"/>
        </w:rPr>
      </w:pPr>
      <w:r w:rsidRPr="0034669F">
        <w:rPr>
          <w:lang w:val="en-IN"/>
        </w:rPr>
        <w:t xml:space="preserve">Key Performance Indicators (KPIs) were generated to measure business performance. The primary KPIs </w:t>
      </w:r>
      <w:proofErr w:type="spellStart"/>
      <w:r w:rsidRPr="0034669F">
        <w:rPr>
          <w:lang w:val="en-IN"/>
        </w:rPr>
        <w:t>analyzed</w:t>
      </w:r>
      <w:proofErr w:type="spellEnd"/>
      <w:r w:rsidRPr="0034669F">
        <w:rPr>
          <w:lang w:val="en-IN"/>
        </w:rPr>
        <w:t xml:space="preserve"> in this research include:</w:t>
      </w:r>
    </w:p>
    <w:p w14:paraId="03B21FC2" w14:textId="77777777" w:rsidR="0034669F" w:rsidRPr="0034669F" w:rsidRDefault="0034669F" w:rsidP="005648C9">
      <w:pPr>
        <w:numPr>
          <w:ilvl w:val="0"/>
          <w:numId w:val="16"/>
        </w:numPr>
        <w:jc w:val="both"/>
        <w:rPr>
          <w:lang w:val="en-IN"/>
        </w:rPr>
      </w:pPr>
      <w:r w:rsidRPr="0034669F">
        <w:rPr>
          <w:lang w:val="en-IN"/>
        </w:rPr>
        <w:t xml:space="preserve">Total Sales </w:t>
      </w:r>
    </w:p>
    <w:p w14:paraId="6378FD7D" w14:textId="77777777" w:rsidR="0034669F" w:rsidRPr="0034669F" w:rsidRDefault="0034669F" w:rsidP="005648C9">
      <w:pPr>
        <w:numPr>
          <w:ilvl w:val="0"/>
          <w:numId w:val="16"/>
        </w:numPr>
        <w:jc w:val="both"/>
        <w:rPr>
          <w:lang w:val="en-IN"/>
        </w:rPr>
      </w:pPr>
      <w:r w:rsidRPr="0034669F">
        <w:rPr>
          <w:lang w:val="en-IN"/>
        </w:rPr>
        <w:t xml:space="preserve">Total Profit </w:t>
      </w:r>
    </w:p>
    <w:p w14:paraId="33A17E1A" w14:textId="77777777" w:rsidR="0034669F" w:rsidRPr="0034669F" w:rsidRDefault="0034669F" w:rsidP="005648C9">
      <w:pPr>
        <w:numPr>
          <w:ilvl w:val="0"/>
          <w:numId w:val="16"/>
        </w:numPr>
        <w:jc w:val="both"/>
        <w:rPr>
          <w:lang w:val="en-IN"/>
        </w:rPr>
      </w:pPr>
      <w:r w:rsidRPr="0034669F">
        <w:rPr>
          <w:lang w:val="en-IN"/>
        </w:rPr>
        <w:t xml:space="preserve">Total Orders </w:t>
      </w:r>
    </w:p>
    <w:p w14:paraId="556F6F2E" w14:textId="77777777" w:rsidR="0034669F" w:rsidRPr="0034669F" w:rsidRDefault="0034669F" w:rsidP="005648C9">
      <w:pPr>
        <w:numPr>
          <w:ilvl w:val="0"/>
          <w:numId w:val="16"/>
        </w:numPr>
        <w:jc w:val="both"/>
        <w:rPr>
          <w:lang w:val="en-IN"/>
        </w:rPr>
      </w:pPr>
      <w:r w:rsidRPr="0034669F">
        <w:rPr>
          <w:lang w:val="en-IN"/>
        </w:rPr>
        <w:t xml:space="preserve">Total Units Sold </w:t>
      </w:r>
    </w:p>
    <w:p w14:paraId="618E1002" w14:textId="77777777" w:rsidR="00AC5DAB" w:rsidRDefault="0034669F" w:rsidP="005648C9">
      <w:pPr>
        <w:numPr>
          <w:ilvl w:val="0"/>
          <w:numId w:val="16"/>
        </w:numPr>
        <w:jc w:val="both"/>
        <w:rPr>
          <w:lang w:val="en-IN"/>
        </w:rPr>
      </w:pPr>
      <w:r w:rsidRPr="0034669F">
        <w:rPr>
          <w:lang w:val="en-IN"/>
        </w:rPr>
        <w:t xml:space="preserve">Average Shipping Lead Time </w:t>
      </w:r>
    </w:p>
    <w:p w14:paraId="1BB67236" w14:textId="15667C90" w:rsidR="0034669F" w:rsidRPr="00AC5DAB" w:rsidRDefault="0034669F" w:rsidP="005648C9">
      <w:pPr>
        <w:numPr>
          <w:ilvl w:val="0"/>
          <w:numId w:val="16"/>
        </w:numPr>
        <w:jc w:val="both"/>
        <w:rPr>
          <w:lang w:val="en-IN"/>
        </w:rPr>
      </w:pPr>
      <w:r w:rsidRPr="00AC5DAB">
        <w:rPr>
          <w:lang w:val="en-IN"/>
        </w:rPr>
        <w:t>These KPIs provide a quantitative overview of the organization's operational performance.</w:t>
      </w:r>
    </w:p>
    <w:p w14:paraId="41485071" w14:textId="77777777" w:rsidR="0034669F" w:rsidRPr="008D321D" w:rsidRDefault="0034669F" w:rsidP="005648C9">
      <w:pPr>
        <w:jc w:val="both"/>
        <w:rPr>
          <w:b/>
          <w:bCs/>
          <w:sz w:val="24"/>
          <w:szCs w:val="24"/>
          <w:lang w:val="en-IN"/>
        </w:rPr>
      </w:pPr>
      <w:r w:rsidRPr="008D321D">
        <w:rPr>
          <w:b/>
          <w:bCs/>
          <w:sz w:val="24"/>
          <w:szCs w:val="24"/>
          <w:lang w:val="en-IN"/>
        </w:rPr>
        <w:lastRenderedPageBreak/>
        <w:t>Step 6: Dashboard Development</w:t>
      </w:r>
    </w:p>
    <w:p w14:paraId="0E42DC31" w14:textId="77777777" w:rsidR="0034669F" w:rsidRPr="0034669F" w:rsidRDefault="0034669F" w:rsidP="005648C9">
      <w:pPr>
        <w:jc w:val="both"/>
        <w:rPr>
          <w:lang w:val="en-IN"/>
        </w:rPr>
      </w:pPr>
      <w:r w:rsidRPr="0034669F">
        <w:rPr>
          <w:lang w:val="en-IN"/>
        </w:rPr>
        <w:t xml:space="preserve">Interactive dashboards were developed using </w:t>
      </w:r>
      <w:proofErr w:type="spellStart"/>
      <w:r w:rsidRPr="0034669F">
        <w:rPr>
          <w:b/>
          <w:bCs/>
          <w:lang w:val="en-IN"/>
        </w:rPr>
        <w:t>Streamlit</w:t>
      </w:r>
      <w:proofErr w:type="spellEnd"/>
      <w:r w:rsidRPr="0034669F">
        <w:rPr>
          <w:lang w:val="en-IN"/>
        </w:rPr>
        <w:t xml:space="preserve"> and </w:t>
      </w:r>
      <w:r w:rsidRPr="0034669F">
        <w:rPr>
          <w:b/>
          <w:bCs/>
          <w:lang w:val="en-IN"/>
        </w:rPr>
        <w:t>Microsoft Power BI</w:t>
      </w:r>
      <w:r w:rsidRPr="0034669F">
        <w:rPr>
          <w:lang w:val="en-IN"/>
        </w:rPr>
        <w:t>. The dashboards provide graphical representations of business performance and allow users to explore sales trends, shipping efficiency, regional performance, and product analytics through interactive visualizations.</w:t>
      </w:r>
    </w:p>
    <w:p w14:paraId="3605EED0" w14:textId="77777777" w:rsidR="0034669F" w:rsidRPr="0034669F" w:rsidRDefault="00F252B0" w:rsidP="005648C9">
      <w:pPr>
        <w:jc w:val="both"/>
        <w:rPr>
          <w:lang w:val="en-IN"/>
        </w:rPr>
      </w:pPr>
      <w:r>
        <w:rPr>
          <w:lang w:val="en-IN"/>
        </w:rPr>
        <w:pict w14:anchorId="5CBD4CBA">
          <v:rect id="_x0000_i1035" style="width:0;height:1.5pt" o:hralign="center" o:hrstd="t" o:hr="t" fillcolor="#a0a0a0" stroked="f"/>
        </w:pict>
      </w:r>
    </w:p>
    <w:p w14:paraId="1CA75F15" w14:textId="77777777" w:rsidR="0034669F" w:rsidRPr="008D321D" w:rsidRDefault="0034669F" w:rsidP="005648C9">
      <w:pPr>
        <w:jc w:val="both"/>
        <w:rPr>
          <w:b/>
          <w:bCs/>
          <w:sz w:val="24"/>
          <w:szCs w:val="24"/>
          <w:lang w:val="en-IN"/>
        </w:rPr>
      </w:pPr>
      <w:r w:rsidRPr="008D321D">
        <w:rPr>
          <w:b/>
          <w:bCs/>
          <w:sz w:val="24"/>
          <w:szCs w:val="24"/>
          <w:lang w:val="en-IN"/>
        </w:rPr>
        <w:t>Step 7: Business Insight Generation</w:t>
      </w:r>
    </w:p>
    <w:p w14:paraId="5BF760F9" w14:textId="77777777" w:rsidR="0034669F" w:rsidRPr="0034669F" w:rsidRDefault="0034669F" w:rsidP="005648C9">
      <w:pPr>
        <w:jc w:val="both"/>
        <w:rPr>
          <w:lang w:val="en-IN"/>
        </w:rPr>
      </w:pPr>
      <w:r w:rsidRPr="0034669F">
        <w:rPr>
          <w:lang w:val="en-IN"/>
        </w:rPr>
        <w:t>The final stage involved interpreting the analytical results obtained from the dashboards. Business insights were generated by identifying high-performing regions, profitable products, shipping trends, and operational improvement opportunities. These insights can assist managers in making informed, data-driven decisions.</w:t>
      </w:r>
    </w:p>
    <w:p w14:paraId="3C502113" w14:textId="77777777" w:rsidR="0034669F" w:rsidRPr="0034669F" w:rsidRDefault="00F252B0" w:rsidP="005648C9">
      <w:pPr>
        <w:jc w:val="both"/>
        <w:rPr>
          <w:lang w:val="en-IN"/>
        </w:rPr>
      </w:pPr>
      <w:r>
        <w:rPr>
          <w:lang w:val="en-IN"/>
        </w:rPr>
        <w:pict w14:anchorId="65355C3A">
          <v:rect id="_x0000_i1036" style="width:0;height:1.5pt" o:hralign="center" o:hrstd="t" o:hr="t" fillcolor="#a0a0a0" stroked="f"/>
        </w:pict>
      </w:r>
    </w:p>
    <w:p w14:paraId="6911AFF7" w14:textId="77777777" w:rsidR="0034669F" w:rsidRPr="001000B0" w:rsidRDefault="0034669F" w:rsidP="005648C9">
      <w:pPr>
        <w:jc w:val="both"/>
        <w:rPr>
          <w:b/>
          <w:bCs/>
          <w:sz w:val="24"/>
          <w:szCs w:val="24"/>
          <w:lang w:val="en-IN"/>
        </w:rPr>
      </w:pPr>
      <w:r w:rsidRPr="001000B0">
        <w:rPr>
          <w:b/>
          <w:bCs/>
          <w:sz w:val="24"/>
          <w:szCs w:val="24"/>
          <w:lang w:val="en-IN"/>
        </w:rPr>
        <w:t>6.3 Tools and Technologies</w:t>
      </w:r>
    </w:p>
    <w:p w14:paraId="66987D4E" w14:textId="77777777" w:rsidR="0034669F" w:rsidRPr="0034669F" w:rsidRDefault="0034669F" w:rsidP="005648C9">
      <w:pPr>
        <w:jc w:val="both"/>
        <w:rPr>
          <w:lang w:val="en-IN"/>
        </w:rPr>
      </w:pPr>
      <w:r w:rsidRPr="0034669F">
        <w:rPr>
          <w:lang w:val="en-IN"/>
        </w:rPr>
        <w:t>The following tools and technologies were used throughout the research:</w:t>
      </w:r>
    </w:p>
    <w:tbl>
      <w:tblPr>
        <w:tblW w:w="8976" w:type="dxa"/>
        <w:tblCellSpacing w:w="15" w:type="dxa"/>
        <w:tblCellMar>
          <w:top w:w="15" w:type="dxa"/>
          <w:left w:w="15" w:type="dxa"/>
          <w:bottom w:w="15" w:type="dxa"/>
          <w:right w:w="15" w:type="dxa"/>
        </w:tblCellMar>
        <w:tblLook w:val="04A0" w:firstRow="1" w:lastRow="0" w:firstColumn="1" w:lastColumn="0" w:noHBand="0" w:noVBand="1"/>
      </w:tblPr>
      <w:tblGrid>
        <w:gridCol w:w="4298"/>
        <w:gridCol w:w="4678"/>
      </w:tblGrid>
      <w:tr w:rsidR="0034669F" w:rsidRPr="0034669F" w14:paraId="401CC0ED" w14:textId="77777777" w:rsidTr="00450984">
        <w:trPr>
          <w:tblHeader/>
          <w:tblCellSpacing w:w="15" w:type="dxa"/>
        </w:trPr>
        <w:tc>
          <w:tcPr>
            <w:tcW w:w="4253" w:type="dxa"/>
            <w:vAlign w:val="center"/>
            <w:hideMark/>
          </w:tcPr>
          <w:p w14:paraId="030C0CBB" w14:textId="77777777" w:rsidR="0034669F" w:rsidRPr="0034669F" w:rsidRDefault="0034669F" w:rsidP="005648C9">
            <w:pPr>
              <w:jc w:val="both"/>
              <w:rPr>
                <w:b/>
                <w:bCs/>
                <w:lang w:val="en-IN"/>
              </w:rPr>
            </w:pPr>
            <w:r w:rsidRPr="0034669F">
              <w:rPr>
                <w:b/>
                <w:bCs/>
                <w:lang w:val="en-IN"/>
              </w:rPr>
              <w:t>Tool / Technology</w:t>
            </w:r>
          </w:p>
        </w:tc>
        <w:tc>
          <w:tcPr>
            <w:tcW w:w="4633" w:type="dxa"/>
            <w:vAlign w:val="center"/>
            <w:hideMark/>
          </w:tcPr>
          <w:p w14:paraId="00510AEC" w14:textId="77777777" w:rsidR="0034669F" w:rsidRPr="0034669F" w:rsidRDefault="0034669F" w:rsidP="005648C9">
            <w:pPr>
              <w:jc w:val="both"/>
              <w:rPr>
                <w:b/>
                <w:bCs/>
                <w:lang w:val="en-IN"/>
              </w:rPr>
            </w:pPr>
            <w:r w:rsidRPr="0034669F">
              <w:rPr>
                <w:b/>
                <w:bCs/>
                <w:lang w:val="en-IN"/>
              </w:rPr>
              <w:t>Purpose</w:t>
            </w:r>
          </w:p>
        </w:tc>
      </w:tr>
      <w:tr w:rsidR="0034669F" w:rsidRPr="0034669F" w14:paraId="520FBB79" w14:textId="77777777" w:rsidTr="00450984">
        <w:trPr>
          <w:tblCellSpacing w:w="15" w:type="dxa"/>
        </w:trPr>
        <w:tc>
          <w:tcPr>
            <w:tcW w:w="4253" w:type="dxa"/>
            <w:vAlign w:val="center"/>
            <w:hideMark/>
          </w:tcPr>
          <w:p w14:paraId="2A220F9F" w14:textId="77777777" w:rsidR="0034669F" w:rsidRPr="0034669F" w:rsidRDefault="0034669F" w:rsidP="005648C9">
            <w:pPr>
              <w:jc w:val="both"/>
              <w:rPr>
                <w:lang w:val="en-IN"/>
              </w:rPr>
            </w:pPr>
            <w:r w:rsidRPr="0034669F">
              <w:rPr>
                <w:lang w:val="en-IN"/>
              </w:rPr>
              <w:t>Python</w:t>
            </w:r>
          </w:p>
        </w:tc>
        <w:tc>
          <w:tcPr>
            <w:tcW w:w="4633" w:type="dxa"/>
            <w:vAlign w:val="center"/>
            <w:hideMark/>
          </w:tcPr>
          <w:p w14:paraId="77BE13EF" w14:textId="77777777" w:rsidR="0034669F" w:rsidRPr="0034669F" w:rsidRDefault="0034669F" w:rsidP="005648C9">
            <w:pPr>
              <w:jc w:val="both"/>
              <w:rPr>
                <w:lang w:val="en-IN"/>
              </w:rPr>
            </w:pPr>
            <w:r w:rsidRPr="0034669F">
              <w:rPr>
                <w:lang w:val="en-IN"/>
              </w:rPr>
              <w:t>Data analysis and preprocessing</w:t>
            </w:r>
          </w:p>
        </w:tc>
      </w:tr>
      <w:tr w:rsidR="0034669F" w:rsidRPr="0034669F" w14:paraId="40031EF5" w14:textId="77777777" w:rsidTr="00450984">
        <w:trPr>
          <w:tblCellSpacing w:w="15" w:type="dxa"/>
        </w:trPr>
        <w:tc>
          <w:tcPr>
            <w:tcW w:w="4253" w:type="dxa"/>
            <w:vAlign w:val="center"/>
            <w:hideMark/>
          </w:tcPr>
          <w:p w14:paraId="4097F057" w14:textId="77777777" w:rsidR="0034669F" w:rsidRPr="0034669F" w:rsidRDefault="0034669F" w:rsidP="005648C9">
            <w:pPr>
              <w:jc w:val="both"/>
              <w:rPr>
                <w:lang w:val="en-IN"/>
              </w:rPr>
            </w:pPr>
            <w:r w:rsidRPr="0034669F">
              <w:rPr>
                <w:lang w:val="en-IN"/>
              </w:rPr>
              <w:t>Pandas</w:t>
            </w:r>
          </w:p>
        </w:tc>
        <w:tc>
          <w:tcPr>
            <w:tcW w:w="4633" w:type="dxa"/>
            <w:vAlign w:val="center"/>
            <w:hideMark/>
          </w:tcPr>
          <w:p w14:paraId="1FEC1C37" w14:textId="77777777" w:rsidR="0034669F" w:rsidRPr="0034669F" w:rsidRDefault="0034669F" w:rsidP="005648C9">
            <w:pPr>
              <w:jc w:val="both"/>
              <w:rPr>
                <w:lang w:val="en-IN"/>
              </w:rPr>
            </w:pPr>
            <w:r w:rsidRPr="0034669F">
              <w:rPr>
                <w:lang w:val="en-IN"/>
              </w:rPr>
              <w:t>Data manipulation</w:t>
            </w:r>
          </w:p>
        </w:tc>
      </w:tr>
      <w:tr w:rsidR="0034669F" w:rsidRPr="0034669F" w14:paraId="0AA57AF2" w14:textId="77777777" w:rsidTr="00450984">
        <w:trPr>
          <w:tblCellSpacing w:w="15" w:type="dxa"/>
        </w:trPr>
        <w:tc>
          <w:tcPr>
            <w:tcW w:w="4253" w:type="dxa"/>
            <w:vAlign w:val="center"/>
            <w:hideMark/>
          </w:tcPr>
          <w:p w14:paraId="52C76097" w14:textId="77777777" w:rsidR="0034669F" w:rsidRPr="0034669F" w:rsidRDefault="0034669F" w:rsidP="005648C9">
            <w:pPr>
              <w:jc w:val="both"/>
              <w:rPr>
                <w:lang w:val="en-IN"/>
              </w:rPr>
            </w:pPr>
            <w:r w:rsidRPr="0034669F">
              <w:rPr>
                <w:lang w:val="en-IN"/>
              </w:rPr>
              <w:t>NumPy</w:t>
            </w:r>
          </w:p>
        </w:tc>
        <w:tc>
          <w:tcPr>
            <w:tcW w:w="4633" w:type="dxa"/>
            <w:vAlign w:val="center"/>
            <w:hideMark/>
          </w:tcPr>
          <w:p w14:paraId="45D1548D" w14:textId="77777777" w:rsidR="0034669F" w:rsidRPr="0034669F" w:rsidRDefault="0034669F" w:rsidP="005648C9">
            <w:pPr>
              <w:jc w:val="both"/>
              <w:rPr>
                <w:lang w:val="en-IN"/>
              </w:rPr>
            </w:pPr>
            <w:r w:rsidRPr="0034669F">
              <w:rPr>
                <w:lang w:val="en-IN"/>
              </w:rPr>
              <w:t>Numerical computations</w:t>
            </w:r>
          </w:p>
        </w:tc>
      </w:tr>
      <w:tr w:rsidR="0034669F" w:rsidRPr="0034669F" w14:paraId="1B77FBC3" w14:textId="77777777" w:rsidTr="00450984">
        <w:trPr>
          <w:tblCellSpacing w:w="15" w:type="dxa"/>
        </w:trPr>
        <w:tc>
          <w:tcPr>
            <w:tcW w:w="4253" w:type="dxa"/>
            <w:vAlign w:val="center"/>
            <w:hideMark/>
          </w:tcPr>
          <w:p w14:paraId="096A419A" w14:textId="77777777" w:rsidR="0034669F" w:rsidRPr="0034669F" w:rsidRDefault="0034669F" w:rsidP="005648C9">
            <w:pPr>
              <w:jc w:val="both"/>
              <w:rPr>
                <w:lang w:val="en-IN"/>
              </w:rPr>
            </w:pPr>
            <w:r w:rsidRPr="0034669F">
              <w:rPr>
                <w:lang w:val="en-IN"/>
              </w:rPr>
              <w:t>Matplotlib</w:t>
            </w:r>
          </w:p>
        </w:tc>
        <w:tc>
          <w:tcPr>
            <w:tcW w:w="4633" w:type="dxa"/>
            <w:vAlign w:val="center"/>
            <w:hideMark/>
          </w:tcPr>
          <w:p w14:paraId="4C636073" w14:textId="77777777" w:rsidR="0034669F" w:rsidRPr="0034669F" w:rsidRDefault="0034669F" w:rsidP="005648C9">
            <w:pPr>
              <w:jc w:val="both"/>
              <w:rPr>
                <w:lang w:val="en-IN"/>
              </w:rPr>
            </w:pPr>
            <w:r w:rsidRPr="0034669F">
              <w:rPr>
                <w:lang w:val="en-IN"/>
              </w:rPr>
              <w:t>Data visualization</w:t>
            </w:r>
          </w:p>
        </w:tc>
      </w:tr>
      <w:tr w:rsidR="0034669F" w:rsidRPr="0034669F" w14:paraId="7F14284F" w14:textId="77777777" w:rsidTr="00450984">
        <w:trPr>
          <w:tblCellSpacing w:w="15" w:type="dxa"/>
        </w:trPr>
        <w:tc>
          <w:tcPr>
            <w:tcW w:w="4253" w:type="dxa"/>
            <w:vAlign w:val="center"/>
            <w:hideMark/>
          </w:tcPr>
          <w:p w14:paraId="65023577" w14:textId="77777777" w:rsidR="0034669F" w:rsidRPr="0034669F" w:rsidRDefault="0034669F" w:rsidP="005648C9">
            <w:pPr>
              <w:jc w:val="both"/>
              <w:rPr>
                <w:lang w:val="en-IN"/>
              </w:rPr>
            </w:pPr>
            <w:proofErr w:type="spellStart"/>
            <w:r w:rsidRPr="0034669F">
              <w:rPr>
                <w:lang w:val="en-IN"/>
              </w:rPr>
              <w:t>Plotly</w:t>
            </w:r>
            <w:proofErr w:type="spellEnd"/>
          </w:p>
        </w:tc>
        <w:tc>
          <w:tcPr>
            <w:tcW w:w="4633" w:type="dxa"/>
            <w:vAlign w:val="center"/>
            <w:hideMark/>
          </w:tcPr>
          <w:p w14:paraId="20C9F6F7" w14:textId="77777777" w:rsidR="0034669F" w:rsidRPr="0034669F" w:rsidRDefault="0034669F" w:rsidP="005648C9">
            <w:pPr>
              <w:jc w:val="both"/>
              <w:rPr>
                <w:lang w:val="en-IN"/>
              </w:rPr>
            </w:pPr>
            <w:r w:rsidRPr="0034669F">
              <w:rPr>
                <w:lang w:val="en-IN"/>
              </w:rPr>
              <w:t>Interactive charts</w:t>
            </w:r>
          </w:p>
        </w:tc>
      </w:tr>
      <w:tr w:rsidR="0034669F" w:rsidRPr="0034669F" w14:paraId="41D8D136" w14:textId="77777777" w:rsidTr="00450984">
        <w:trPr>
          <w:tblCellSpacing w:w="15" w:type="dxa"/>
        </w:trPr>
        <w:tc>
          <w:tcPr>
            <w:tcW w:w="4253" w:type="dxa"/>
            <w:vAlign w:val="center"/>
            <w:hideMark/>
          </w:tcPr>
          <w:p w14:paraId="435B62F3" w14:textId="77777777" w:rsidR="0034669F" w:rsidRPr="0034669F" w:rsidRDefault="0034669F" w:rsidP="005648C9">
            <w:pPr>
              <w:jc w:val="both"/>
              <w:rPr>
                <w:lang w:val="en-IN"/>
              </w:rPr>
            </w:pPr>
            <w:proofErr w:type="spellStart"/>
            <w:r w:rsidRPr="0034669F">
              <w:rPr>
                <w:lang w:val="en-IN"/>
              </w:rPr>
              <w:t>Streamlit</w:t>
            </w:r>
            <w:proofErr w:type="spellEnd"/>
          </w:p>
        </w:tc>
        <w:tc>
          <w:tcPr>
            <w:tcW w:w="4633" w:type="dxa"/>
            <w:vAlign w:val="center"/>
            <w:hideMark/>
          </w:tcPr>
          <w:p w14:paraId="23EFCEAF" w14:textId="77777777" w:rsidR="0034669F" w:rsidRPr="0034669F" w:rsidRDefault="0034669F" w:rsidP="005648C9">
            <w:pPr>
              <w:jc w:val="both"/>
              <w:rPr>
                <w:lang w:val="en-IN"/>
              </w:rPr>
            </w:pPr>
            <w:r w:rsidRPr="0034669F">
              <w:rPr>
                <w:lang w:val="en-IN"/>
              </w:rPr>
              <w:t>Interactive dashboard development</w:t>
            </w:r>
          </w:p>
        </w:tc>
      </w:tr>
      <w:tr w:rsidR="0034669F" w:rsidRPr="0034669F" w14:paraId="46D9692D" w14:textId="77777777" w:rsidTr="00450984">
        <w:trPr>
          <w:tblCellSpacing w:w="15" w:type="dxa"/>
        </w:trPr>
        <w:tc>
          <w:tcPr>
            <w:tcW w:w="4253" w:type="dxa"/>
            <w:vAlign w:val="center"/>
            <w:hideMark/>
          </w:tcPr>
          <w:p w14:paraId="35DEE2F4" w14:textId="77777777" w:rsidR="0034669F" w:rsidRPr="0034669F" w:rsidRDefault="0034669F" w:rsidP="005648C9">
            <w:pPr>
              <w:jc w:val="both"/>
              <w:rPr>
                <w:lang w:val="en-IN"/>
              </w:rPr>
            </w:pPr>
            <w:r w:rsidRPr="0034669F">
              <w:rPr>
                <w:lang w:val="en-IN"/>
              </w:rPr>
              <w:t>Microsoft Power BI</w:t>
            </w:r>
          </w:p>
        </w:tc>
        <w:tc>
          <w:tcPr>
            <w:tcW w:w="4633" w:type="dxa"/>
            <w:vAlign w:val="center"/>
            <w:hideMark/>
          </w:tcPr>
          <w:p w14:paraId="42B5786B" w14:textId="77777777" w:rsidR="0034669F" w:rsidRPr="0034669F" w:rsidRDefault="0034669F" w:rsidP="005648C9">
            <w:pPr>
              <w:jc w:val="both"/>
              <w:rPr>
                <w:lang w:val="en-IN"/>
              </w:rPr>
            </w:pPr>
            <w:r w:rsidRPr="0034669F">
              <w:rPr>
                <w:lang w:val="en-IN"/>
              </w:rPr>
              <w:t>Business intelligence dashboard</w:t>
            </w:r>
          </w:p>
        </w:tc>
      </w:tr>
      <w:tr w:rsidR="0034669F" w:rsidRPr="0034669F" w14:paraId="488B81B5" w14:textId="77777777" w:rsidTr="00450984">
        <w:trPr>
          <w:tblCellSpacing w:w="15" w:type="dxa"/>
        </w:trPr>
        <w:tc>
          <w:tcPr>
            <w:tcW w:w="4253" w:type="dxa"/>
            <w:vAlign w:val="center"/>
            <w:hideMark/>
          </w:tcPr>
          <w:p w14:paraId="1DA4C80E" w14:textId="77777777" w:rsidR="0034669F" w:rsidRPr="0034669F" w:rsidRDefault="0034669F" w:rsidP="005648C9">
            <w:pPr>
              <w:jc w:val="both"/>
              <w:rPr>
                <w:lang w:val="en-IN"/>
              </w:rPr>
            </w:pPr>
            <w:r w:rsidRPr="0034669F">
              <w:rPr>
                <w:lang w:val="en-IN"/>
              </w:rPr>
              <w:t>Git &amp; GitHub</w:t>
            </w:r>
          </w:p>
        </w:tc>
        <w:tc>
          <w:tcPr>
            <w:tcW w:w="4633" w:type="dxa"/>
            <w:vAlign w:val="center"/>
            <w:hideMark/>
          </w:tcPr>
          <w:p w14:paraId="559B795B" w14:textId="77777777" w:rsidR="0034669F" w:rsidRPr="0034669F" w:rsidRDefault="0034669F" w:rsidP="005648C9">
            <w:pPr>
              <w:jc w:val="both"/>
              <w:rPr>
                <w:lang w:val="en-IN"/>
              </w:rPr>
            </w:pPr>
            <w:r w:rsidRPr="0034669F">
              <w:rPr>
                <w:lang w:val="en-IN"/>
              </w:rPr>
              <w:t>Version control and project management</w:t>
            </w:r>
          </w:p>
        </w:tc>
      </w:tr>
    </w:tbl>
    <w:p w14:paraId="1B0B0F64" w14:textId="0EF30CCB" w:rsidR="0034669F" w:rsidRPr="005648C9" w:rsidRDefault="0034669F" w:rsidP="005648C9">
      <w:pPr>
        <w:jc w:val="both"/>
        <w:rPr>
          <w:lang w:val="en-IN"/>
        </w:rPr>
      </w:pPr>
      <w:r w:rsidRPr="001000B0">
        <w:rPr>
          <w:b/>
          <w:bCs/>
          <w:sz w:val="24"/>
          <w:szCs w:val="24"/>
          <w:lang w:val="en-IN"/>
        </w:rPr>
        <w:t>6.4 Methodology Summary</w:t>
      </w:r>
    </w:p>
    <w:p w14:paraId="70EEF11D" w14:textId="0011C973" w:rsidR="001000B0" w:rsidRPr="0034669F" w:rsidRDefault="0034669F" w:rsidP="005648C9">
      <w:pPr>
        <w:jc w:val="both"/>
        <w:rPr>
          <w:lang w:val="en-IN"/>
        </w:rPr>
      </w:pPr>
      <w:r w:rsidRPr="0034669F">
        <w:rPr>
          <w:lang w:val="en-IN"/>
        </w:rPr>
        <w:t xml:space="preserve">The proposed methodology provides a structured framework for transforming raw shipment data into actionable business insights. By integrating data preprocessing, feature engineering, exploratory data analysis, KPI evaluation, and dashboard visualization, the research offers a comprehensive approach for </w:t>
      </w:r>
      <w:proofErr w:type="spellStart"/>
      <w:r w:rsidRPr="0034669F">
        <w:rPr>
          <w:lang w:val="en-IN"/>
        </w:rPr>
        <w:t>analyzing</w:t>
      </w:r>
      <w:proofErr w:type="spellEnd"/>
      <w:r w:rsidRPr="0034669F">
        <w:rPr>
          <w:lang w:val="en-IN"/>
        </w:rPr>
        <w:t xml:space="preserve"> shipping performance and supporting business decision-making</w:t>
      </w:r>
    </w:p>
    <w:p w14:paraId="6F63B7A3" w14:textId="77777777" w:rsidR="0034669F" w:rsidRPr="001000B0" w:rsidRDefault="0034669F" w:rsidP="005648C9">
      <w:pPr>
        <w:jc w:val="both"/>
        <w:rPr>
          <w:b/>
          <w:bCs/>
          <w:sz w:val="32"/>
          <w:szCs w:val="32"/>
          <w:lang w:val="en-IN"/>
        </w:rPr>
      </w:pPr>
      <w:r w:rsidRPr="001000B0">
        <w:rPr>
          <w:b/>
          <w:bCs/>
          <w:sz w:val="32"/>
          <w:szCs w:val="32"/>
          <w:lang w:val="en-IN"/>
        </w:rPr>
        <w:lastRenderedPageBreak/>
        <w:t>7. Data Preprocessing</w:t>
      </w:r>
    </w:p>
    <w:p w14:paraId="5F88E113" w14:textId="77777777" w:rsidR="0034669F" w:rsidRPr="001000B0" w:rsidRDefault="0034669F" w:rsidP="005648C9">
      <w:pPr>
        <w:jc w:val="both"/>
        <w:rPr>
          <w:b/>
          <w:bCs/>
          <w:sz w:val="24"/>
          <w:szCs w:val="24"/>
          <w:lang w:val="en-IN"/>
        </w:rPr>
      </w:pPr>
      <w:r w:rsidRPr="001000B0">
        <w:rPr>
          <w:b/>
          <w:bCs/>
          <w:sz w:val="24"/>
          <w:szCs w:val="24"/>
          <w:lang w:val="en-IN"/>
        </w:rPr>
        <w:t>7.1 Overview</w:t>
      </w:r>
    </w:p>
    <w:p w14:paraId="212F6F4B" w14:textId="77777777" w:rsidR="0034669F" w:rsidRPr="0034669F" w:rsidRDefault="0034669F" w:rsidP="005648C9">
      <w:pPr>
        <w:jc w:val="both"/>
        <w:rPr>
          <w:lang w:val="en-IN"/>
        </w:rPr>
      </w:pPr>
      <w:r w:rsidRPr="0034669F">
        <w:rPr>
          <w:lang w:val="en-IN"/>
        </w:rPr>
        <w:t>Data preprocessing is one of the most important stages in any data analytics project because the quality of the analysis depends on the quality of the data. Raw datasets often contain missing values, duplicate records, inconsistent formats, and incorrect data types, which can lead to inaccurate results if not handled properly.</w:t>
      </w:r>
    </w:p>
    <w:p w14:paraId="33CD5E79" w14:textId="77777777" w:rsidR="0034669F" w:rsidRPr="0034669F" w:rsidRDefault="0034669F" w:rsidP="005648C9">
      <w:pPr>
        <w:jc w:val="both"/>
        <w:rPr>
          <w:lang w:val="en-IN"/>
        </w:rPr>
      </w:pPr>
      <w:r w:rsidRPr="0034669F">
        <w:rPr>
          <w:lang w:val="en-IN"/>
        </w:rPr>
        <w:t xml:space="preserve">In this research, the Nassau Candy Distributor dataset was </w:t>
      </w:r>
      <w:proofErr w:type="spellStart"/>
      <w:r w:rsidRPr="0034669F">
        <w:rPr>
          <w:lang w:val="en-IN"/>
        </w:rPr>
        <w:t>preprocessed</w:t>
      </w:r>
      <w:proofErr w:type="spellEnd"/>
      <w:r w:rsidRPr="0034669F">
        <w:rPr>
          <w:lang w:val="en-IN"/>
        </w:rPr>
        <w:t xml:space="preserve"> before performing exploratory data analysis and dashboard development. The objective of preprocessing was to improve data quality, maintain consistency, and prepare the dataset for reliable business analysis.</w:t>
      </w:r>
    </w:p>
    <w:p w14:paraId="68AE13B5" w14:textId="19A4D3FB" w:rsidR="0034669F" w:rsidRPr="0034669F" w:rsidRDefault="0034669F" w:rsidP="005648C9">
      <w:pPr>
        <w:jc w:val="both"/>
        <w:rPr>
          <w:lang w:val="en-IN"/>
        </w:rPr>
      </w:pPr>
    </w:p>
    <w:p w14:paraId="7936F917" w14:textId="77777777" w:rsidR="0034669F" w:rsidRPr="001000B0" w:rsidRDefault="0034669F" w:rsidP="005648C9">
      <w:pPr>
        <w:jc w:val="both"/>
        <w:rPr>
          <w:b/>
          <w:bCs/>
          <w:sz w:val="24"/>
          <w:szCs w:val="24"/>
          <w:lang w:val="en-IN"/>
        </w:rPr>
      </w:pPr>
      <w:r w:rsidRPr="001000B0">
        <w:rPr>
          <w:b/>
          <w:bCs/>
          <w:sz w:val="24"/>
          <w:szCs w:val="24"/>
          <w:lang w:val="en-IN"/>
        </w:rPr>
        <w:t>7.2 Data Inspection</w:t>
      </w:r>
    </w:p>
    <w:p w14:paraId="4CFEEE9A" w14:textId="77777777" w:rsidR="0034669F" w:rsidRPr="0034669F" w:rsidRDefault="0034669F" w:rsidP="005648C9">
      <w:pPr>
        <w:jc w:val="both"/>
        <w:rPr>
          <w:lang w:val="en-IN"/>
        </w:rPr>
      </w:pPr>
      <w:r w:rsidRPr="0034669F">
        <w:rPr>
          <w:lang w:val="en-IN"/>
        </w:rPr>
        <w:t xml:space="preserve">The first step involved examining the structure of the dataset to understand the available attributes and their data types. The dataset consisted of </w:t>
      </w:r>
      <w:r w:rsidRPr="0034669F">
        <w:rPr>
          <w:b/>
          <w:bCs/>
          <w:lang w:val="en-IN"/>
        </w:rPr>
        <w:t>10,194 records</w:t>
      </w:r>
      <w:r w:rsidRPr="0034669F">
        <w:rPr>
          <w:lang w:val="en-IN"/>
        </w:rPr>
        <w:t xml:space="preserve"> and </w:t>
      </w:r>
      <w:r w:rsidRPr="0034669F">
        <w:rPr>
          <w:b/>
          <w:bCs/>
          <w:lang w:val="en-IN"/>
        </w:rPr>
        <w:t>18 attributes</w:t>
      </w:r>
      <w:r w:rsidRPr="0034669F">
        <w:rPr>
          <w:lang w:val="en-IN"/>
        </w:rPr>
        <w:t xml:space="preserve"> representing order details, shipping information, customer location, product information, sales, profit, and cost.</w:t>
      </w:r>
    </w:p>
    <w:p w14:paraId="6B145E89" w14:textId="77777777" w:rsidR="0034669F" w:rsidRPr="0034669F" w:rsidRDefault="0034669F" w:rsidP="005648C9">
      <w:pPr>
        <w:jc w:val="both"/>
        <w:rPr>
          <w:lang w:val="en-IN"/>
        </w:rPr>
      </w:pPr>
      <w:r w:rsidRPr="0034669F">
        <w:rPr>
          <w:lang w:val="en-IN"/>
        </w:rPr>
        <w:t>The dataset was inspected to identify:</w:t>
      </w:r>
    </w:p>
    <w:p w14:paraId="077BB0BF" w14:textId="77777777" w:rsidR="0034669F" w:rsidRPr="0034669F" w:rsidRDefault="0034669F" w:rsidP="005648C9">
      <w:pPr>
        <w:numPr>
          <w:ilvl w:val="0"/>
          <w:numId w:val="17"/>
        </w:numPr>
        <w:jc w:val="both"/>
        <w:rPr>
          <w:lang w:val="en-IN"/>
        </w:rPr>
      </w:pPr>
      <w:r w:rsidRPr="0034669F">
        <w:rPr>
          <w:lang w:val="en-IN"/>
        </w:rPr>
        <w:t xml:space="preserve">Missing values </w:t>
      </w:r>
    </w:p>
    <w:p w14:paraId="2F385658" w14:textId="77777777" w:rsidR="0034669F" w:rsidRPr="0034669F" w:rsidRDefault="0034669F" w:rsidP="005648C9">
      <w:pPr>
        <w:numPr>
          <w:ilvl w:val="0"/>
          <w:numId w:val="17"/>
        </w:numPr>
        <w:jc w:val="both"/>
        <w:rPr>
          <w:lang w:val="en-IN"/>
        </w:rPr>
      </w:pPr>
      <w:r w:rsidRPr="0034669F">
        <w:rPr>
          <w:lang w:val="en-IN"/>
        </w:rPr>
        <w:t xml:space="preserve">Duplicate records </w:t>
      </w:r>
    </w:p>
    <w:p w14:paraId="1F554856" w14:textId="77777777" w:rsidR="0034669F" w:rsidRPr="0034669F" w:rsidRDefault="0034669F" w:rsidP="005648C9">
      <w:pPr>
        <w:numPr>
          <w:ilvl w:val="0"/>
          <w:numId w:val="17"/>
        </w:numPr>
        <w:jc w:val="both"/>
        <w:rPr>
          <w:lang w:val="en-IN"/>
        </w:rPr>
      </w:pPr>
      <w:r w:rsidRPr="0034669F">
        <w:rPr>
          <w:lang w:val="en-IN"/>
        </w:rPr>
        <w:t xml:space="preserve">Incorrect data types </w:t>
      </w:r>
    </w:p>
    <w:p w14:paraId="25C4C0F8" w14:textId="77777777" w:rsidR="0034669F" w:rsidRPr="0034669F" w:rsidRDefault="0034669F" w:rsidP="005648C9">
      <w:pPr>
        <w:numPr>
          <w:ilvl w:val="0"/>
          <w:numId w:val="17"/>
        </w:numPr>
        <w:jc w:val="both"/>
        <w:rPr>
          <w:lang w:val="en-IN"/>
        </w:rPr>
      </w:pPr>
      <w:r w:rsidRPr="0034669F">
        <w:rPr>
          <w:lang w:val="en-IN"/>
        </w:rPr>
        <w:t xml:space="preserve">Invalid entries </w:t>
      </w:r>
    </w:p>
    <w:p w14:paraId="082BA6A4" w14:textId="77777777" w:rsidR="0034669F" w:rsidRPr="0034669F" w:rsidRDefault="0034669F" w:rsidP="005648C9">
      <w:pPr>
        <w:numPr>
          <w:ilvl w:val="0"/>
          <w:numId w:val="17"/>
        </w:numPr>
        <w:jc w:val="both"/>
        <w:rPr>
          <w:lang w:val="en-IN"/>
        </w:rPr>
      </w:pPr>
      <w:r w:rsidRPr="0034669F">
        <w:rPr>
          <w:lang w:val="en-IN"/>
        </w:rPr>
        <w:t xml:space="preserve">Data inconsistencies </w:t>
      </w:r>
    </w:p>
    <w:p w14:paraId="7C9E1B46" w14:textId="6817773C" w:rsidR="0034669F" w:rsidRPr="0034669F" w:rsidRDefault="0034669F" w:rsidP="005648C9">
      <w:pPr>
        <w:jc w:val="both"/>
        <w:rPr>
          <w:lang w:val="en-IN"/>
        </w:rPr>
      </w:pPr>
      <w:r w:rsidRPr="0034669F">
        <w:rPr>
          <w:lang w:val="en-IN"/>
        </w:rPr>
        <w:t>This inspection provided a clear understanding of the dataset before applying preprocessing techniques.</w:t>
      </w:r>
    </w:p>
    <w:p w14:paraId="588947FC" w14:textId="77777777" w:rsidR="0034669F" w:rsidRPr="001000B0" w:rsidRDefault="0034669F" w:rsidP="005648C9">
      <w:pPr>
        <w:jc w:val="both"/>
        <w:rPr>
          <w:b/>
          <w:bCs/>
          <w:sz w:val="24"/>
          <w:szCs w:val="24"/>
          <w:lang w:val="en-IN"/>
        </w:rPr>
      </w:pPr>
      <w:r w:rsidRPr="001000B0">
        <w:rPr>
          <w:b/>
          <w:bCs/>
          <w:sz w:val="24"/>
          <w:szCs w:val="24"/>
          <w:lang w:val="en-IN"/>
        </w:rPr>
        <w:t>7.3 Missing Value Analysis</w:t>
      </w:r>
    </w:p>
    <w:p w14:paraId="259B7C9E" w14:textId="77777777" w:rsidR="0034669F" w:rsidRPr="0034669F" w:rsidRDefault="0034669F" w:rsidP="005648C9">
      <w:pPr>
        <w:jc w:val="both"/>
        <w:rPr>
          <w:lang w:val="en-IN"/>
        </w:rPr>
      </w:pPr>
      <w:r w:rsidRPr="0034669F">
        <w:rPr>
          <w:lang w:val="en-IN"/>
        </w:rPr>
        <w:t>The dataset was examined for missing or null values across all attributes. Missing values can negatively affect statistical analysis and business insights. Therefore, each column was carefully inspected to ensure data completeness.</w:t>
      </w:r>
    </w:p>
    <w:p w14:paraId="59088CB8" w14:textId="77777777" w:rsidR="0034669F" w:rsidRPr="0034669F" w:rsidRDefault="0034669F" w:rsidP="005648C9">
      <w:pPr>
        <w:jc w:val="both"/>
        <w:rPr>
          <w:lang w:val="en-IN"/>
        </w:rPr>
      </w:pPr>
      <w:r w:rsidRPr="0034669F">
        <w:rPr>
          <w:lang w:val="en-IN"/>
        </w:rPr>
        <w:t>After analysis, the dataset was found to be suitable for further processing, and only the necessary cleaning operations were performed.</w:t>
      </w:r>
    </w:p>
    <w:p w14:paraId="380B4816" w14:textId="77777777" w:rsidR="0034669F" w:rsidRPr="0034669F" w:rsidRDefault="00F252B0" w:rsidP="005648C9">
      <w:pPr>
        <w:jc w:val="both"/>
        <w:rPr>
          <w:lang w:val="en-IN"/>
        </w:rPr>
      </w:pPr>
      <w:r>
        <w:rPr>
          <w:lang w:val="en-IN"/>
        </w:rPr>
        <w:pict w14:anchorId="15703B7A">
          <v:rect id="_x0000_i1037" style="width:0;height:1.5pt" o:hralign="center" o:hrstd="t" o:hr="t" fillcolor="#a0a0a0" stroked="f"/>
        </w:pict>
      </w:r>
    </w:p>
    <w:p w14:paraId="23D93448" w14:textId="77777777" w:rsidR="0034669F" w:rsidRPr="001000B0" w:rsidRDefault="0034669F" w:rsidP="005648C9">
      <w:pPr>
        <w:jc w:val="both"/>
        <w:rPr>
          <w:b/>
          <w:bCs/>
          <w:sz w:val="24"/>
          <w:szCs w:val="24"/>
          <w:lang w:val="en-IN"/>
        </w:rPr>
      </w:pPr>
      <w:r w:rsidRPr="001000B0">
        <w:rPr>
          <w:b/>
          <w:bCs/>
          <w:sz w:val="24"/>
          <w:szCs w:val="24"/>
          <w:lang w:val="en-IN"/>
        </w:rPr>
        <w:lastRenderedPageBreak/>
        <w:t>7.4 Duplicate Record Verification</w:t>
      </w:r>
    </w:p>
    <w:p w14:paraId="5EB78226" w14:textId="77777777" w:rsidR="0034669F" w:rsidRPr="0034669F" w:rsidRDefault="0034669F" w:rsidP="005648C9">
      <w:pPr>
        <w:jc w:val="both"/>
        <w:rPr>
          <w:lang w:val="en-IN"/>
        </w:rPr>
      </w:pPr>
      <w:r w:rsidRPr="0034669F">
        <w:rPr>
          <w:lang w:val="en-IN"/>
        </w:rPr>
        <w:t>Duplicate records increase data redundancy and may produce misleading analytical results. Therefore, the dataset was checked for duplicate entries using appropriate data validation techniques.</w:t>
      </w:r>
    </w:p>
    <w:p w14:paraId="4108DD65" w14:textId="77777777" w:rsidR="0034669F" w:rsidRPr="0034669F" w:rsidRDefault="0034669F" w:rsidP="005648C9">
      <w:pPr>
        <w:jc w:val="both"/>
        <w:rPr>
          <w:lang w:val="en-IN"/>
        </w:rPr>
      </w:pPr>
      <w:r w:rsidRPr="0034669F">
        <w:rPr>
          <w:lang w:val="en-IN"/>
        </w:rPr>
        <w:t>Any duplicate records identified during preprocessing were removed to maintain data integrity and ensure that each shipment record represented a unique business transaction.</w:t>
      </w:r>
    </w:p>
    <w:p w14:paraId="0C22539F" w14:textId="77777777" w:rsidR="0034669F" w:rsidRPr="0034669F" w:rsidRDefault="00F252B0" w:rsidP="005648C9">
      <w:pPr>
        <w:jc w:val="both"/>
        <w:rPr>
          <w:lang w:val="en-IN"/>
        </w:rPr>
      </w:pPr>
      <w:r>
        <w:rPr>
          <w:lang w:val="en-IN"/>
        </w:rPr>
        <w:pict w14:anchorId="0DA6676D">
          <v:rect id="_x0000_i1038" style="width:0;height:1.5pt" o:hralign="center" o:hrstd="t" o:hr="t" fillcolor="#a0a0a0" stroked="f"/>
        </w:pict>
      </w:r>
    </w:p>
    <w:p w14:paraId="1BEEABC4" w14:textId="77777777" w:rsidR="0034669F" w:rsidRPr="001000B0" w:rsidRDefault="0034669F" w:rsidP="005648C9">
      <w:pPr>
        <w:jc w:val="both"/>
        <w:rPr>
          <w:b/>
          <w:bCs/>
          <w:sz w:val="24"/>
          <w:szCs w:val="24"/>
          <w:lang w:val="en-IN"/>
        </w:rPr>
      </w:pPr>
      <w:r w:rsidRPr="001000B0">
        <w:rPr>
          <w:b/>
          <w:bCs/>
          <w:sz w:val="24"/>
          <w:szCs w:val="24"/>
          <w:lang w:val="en-IN"/>
        </w:rPr>
        <w:t>7.5 Data Type Conversion</w:t>
      </w:r>
    </w:p>
    <w:p w14:paraId="2E40501A" w14:textId="77777777" w:rsidR="0034669F" w:rsidRPr="0034669F" w:rsidRDefault="0034669F" w:rsidP="005648C9">
      <w:pPr>
        <w:jc w:val="both"/>
        <w:rPr>
          <w:lang w:val="en-IN"/>
        </w:rPr>
      </w:pPr>
      <w:r w:rsidRPr="0034669F">
        <w:rPr>
          <w:lang w:val="en-IN"/>
        </w:rPr>
        <w:t>Several columns required appropriate data type formatting before analysis.</w:t>
      </w:r>
    </w:p>
    <w:p w14:paraId="744DBD60" w14:textId="77777777" w:rsidR="0034669F" w:rsidRPr="0034669F" w:rsidRDefault="0034669F" w:rsidP="005648C9">
      <w:pPr>
        <w:jc w:val="both"/>
        <w:rPr>
          <w:lang w:val="en-IN"/>
        </w:rPr>
      </w:pPr>
      <w:r w:rsidRPr="0034669F">
        <w:rPr>
          <w:lang w:val="en-IN"/>
        </w:rPr>
        <w:t>The following conversions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701"/>
      </w:tblGrid>
      <w:tr w:rsidR="0034669F" w:rsidRPr="0034669F" w14:paraId="16924F70" w14:textId="77777777" w:rsidTr="001000B0">
        <w:trPr>
          <w:tblHeader/>
          <w:tblCellSpacing w:w="15" w:type="dxa"/>
        </w:trPr>
        <w:tc>
          <w:tcPr>
            <w:tcW w:w="1843" w:type="dxa"/>
            <w:vAlign w:val="center"/>
            <w:hideMark/>
          </w:tcPr>
          <w:p w14:paraId="6566F419" w14:textId="77777777" w:rsidR="0034669F" w:rsidRPr="0034669F" w:rsidRDefault="0034669F" w:rsidP="005648C9">
            <w:pPr>
              <w:jc w:val="both"/>
              <w:rPr>
                <w:b/>
                <w:bCs/>
                <w:lang w:val="en-IN"/>
              </w:rPr>
            </w:pPr>
            <w:r w:rsidRPr="0034669F">
              <w:rPr>
                <w:b/>
                <w:bCs/>
                <w:lang w:val="en-IN"/>
              </w:rPr>
              <w:t>Column</w:t>
            </w:r>
          </w:p>
        </w:tc>
        <w:tc>
          <w:tcPr>
            <w:tcW w:w="1656" w:type="dxa"/>
            <w:vAlign w:val="center"/>
            <w:hideMark/>
          </w:tcPr>
          <w:p w14:paraId="39AF5666" w14:textId="77777777" w:rsidR="0034669F" w:rsidRPr="0034669F" w:rsidRDefault="0034669F" w:rsidP="005648C9">
            <w:pPr>
              <w:jc w:val="both"/>
              <w:rPr>
                <w:b/>
                <w:bCs/>
                <w:lang w:val="en-IN"/>
              </w:rPr>
            </w:pPr>
            <w:r w:rsidRPr="0034669F">
              <w:rPr>
                <w:b/>
                <w:bCs/>
                <w:lang w:val="en-IN"/>
              </w:rPr>
              <w:t>Data Type</w:t>
            </w:r>
          </w:p>
        </w:tc>
      </w:tr>
      <w:tr w:rsidR="0034669F" w:rsidRPr="0034669F" w14:paraId="3B0608D4" w14:textId="77777777" w:rsidTr="001000B0">
        <w:trPr>
          <w:tblCellSpacing w:w="15" w:type="dxa"/>
        </w:trPr>
        <w:tc>
          <w:tcPr>
            <w:tcW w:w="1843" w:type="dxa"/>
            <w:vAlign w:val="center"/>
            <w:hideMark/>
          </w:tcPr>
          <w:p w14:paraId="05FE4100" w14:textId="77777777" w:rsidR="0034669F" w:rsidRPr="0034669F" w:rsidRDefault="0034669F" w:rsidP="005648C9">
            <w:pPr>
              <w:jc w:val="both"/>
              <w:rPr>
                <w:lang w:val="en-IN"/>
              </w:rPr>
            </w:pPr>
            <w:r w:rsidRPr="0034669F">
              <w:rPr>
                <w:lang w:val="en-IN"/>
              </w:rPr>
              <w:t>Order Date</w:t>
            </w:r>
          </w:p>
        </w:tc>
        <w:tc>
          <w:tcPr>
            <w:tcW w:w="1656" w:type="dxa"/>
            <w:vAlign w:val="center"/>
            <w:hideMark/>
          </w:tcPr>
          <w:p w14:paraId="06105127" w14:textId="77777777" w:rsidR="0034669F" w:rsidRPr="0034669F" w:rsidRDefault="0034669F" w:rsidP="005648C9">
            <w:pPr>
              <w:jc w:val="both"/>
              <w:rPr>
                <w:lang w:val="en-IN"/>
              </w:rPr>
            </w:pPr>
            <w:r w:rsidRPr="0034669F">
              <w:rPr>
                <w:lang w:val="en-IN"/>
              </w:rPr>
              <w:t>Date</w:t>
            </w:r>
          </w:p>
        </w:tc>
      </w:tr>
      <w:tr w:rsidR="0034669F" w:rsidRPr="0034669F" w14:paraId="1BEEAAB3" w14:textId="77777777" w:rsidTr="001000B0">
        <w:trPr>
          <w:tblCellSpacing w:w="15" w:type="dxa"/>
        </w:trPr>
        <w:tc>
          <w:tcPr>
            <w:tcW w:w="1843" w:type="dxa"/>
            <w:vAlign w:val="center"/>
            <w:hideMark/>
          </w:tcPr>
          <w:p w14:paraId="718D87AD" w14:textId="77777777" w:rsidR="0034669F" w:rsidRPr="0034669F" w:rsidRDefault="0034669F" w:rsidP="005648C9">
            <w:pPr>
              <w:jc w:val="both"/>
              <w:rPr>
                <w:lang w:val="en-IN"/>
              </w:rPr>
            </w:pPr>
            <w:r w:rsidRPr="0034669F">
              <w:rPr>
                <w:lang w:val="en-IN"/>
              </w:rPr>
              <w:t>Ship Date</w:t>
            </w:r>
          </w:p>
        </w:tc>
        <w:tc>
          <w:tcPr>
            <w:tcW w:w="1656" w:type="dxa"/>
            <w:vAlign w:val="center"/>
            <w:hideMark/>
          </w:tcPr>
          <w:p w14:paraId="5D9AEFCE" w14:textId="77777777" w:rsidR="0034669F" w:rsidRPr="0034669F" w:rsidRDefault="0034669F" w:rsidP="005648C9">
            <w:pPr>
              <w:jc w:val="both"/>
              <w:rPr>
                <w:lang w:val="en-IN"/>
              </w:rPr>
            </w:pPr>
            <w:r w:rsidRPr="0034669F">
              <w:rPr>
                <w:lang w:val="en-IN"/>
              </w:rPr>
              <w:t>Date</w:t>
            </w:r>
          </w:p>
        </w:tc>
      </w:tr>
      <w:tr w:rsidR="0034669F" w:rsidRPr="0034669F" w14:paraId="4FF5D1EC" w14:textId="77777777" w:rsidTr="001000B0">
        <w:trPr>
          <w:tblCellSpacing w:w="15" w:type="dxa"/>
        </w:trPr>
        <w:tc>
          <w:tcPr>
            <w:tcW w:w="1843" w:type="dxa"/>
            <w:vAlign w:val="center"/>
            <w:hideMark/>
          </w:tcPr>
          <w:p w14:paraId="2E1747FB" w14:textId="77777777" w:rsidR="0034669F" w:rsidRPr="0034669F" w:rsidRDefault="0034669F" w:rsidP="005648C9">
            <w:pPr>
              <w:jc w:val="both"/>
              <w:rPr>
                <w:lang w:val="en-IN"/>
              </w:rPr>
            </w:pPr>
            <w:r w:rsidRPr="0034669F">
              <w:rPr>
                <w:lang w:val="en-IN"/>
              </w:rPr>
              <w:t>Sales</w:t>
            </w:r>
          </w:p>
        </w:tc>
        <w:tc>
          <w:tcPr>
            <w:tcW w:w="1656" w:type="dxa"/>
            <w:vAlign w:val="center"/>
            <w:hideMark/>
          </w:tcPr>
          <w:p w14:paraId="4E312F71" w14:textId="77777777" w:rsidR="0034669F" w:rsidRPr="0034669F" w:rsidRDefault="0034669F" w:rsidP="005648C9">
            <w:pPr>
              <w:jc w:val="both"/>
              <w:rPr>
                <w:lang w:val="en-IN"/>
              </w:rPr>
            </w:pPr>
            <w:r w:rsidRPr="0034669F">
              <w:rPr>
                <w:lang w:val="en-IN"/>
              </w:rPr>
              <w:t>Decimal</w:t>
            </w:r>
          </w:p>
        </w:tc>
      </w:tr>
      <w:tr w:rsidR="0034669F" w:rsidRPr="0034669F" w14:paraId="300AFC16" w14:textId="77777777" w:rsidTr="001000B0">
        <w:trPr>
          <w:tblCellSpacing w:w="15" w:type="dxa"/>
        </w:trPr>
        <w:tc>
          <w:tcPr>
            <w:tcW w:w="1843" w:type="dxa"/>
            <w:vAlign w:val="center"/>
            <w:hideMark/>
          </w:tcPr>
          <w:p w14:paraId="24833CB4" w14:textId="77777777" w:rsidR="0034669F" w:rsidRPr="0034669F" w:rsidRDefault="0034669F" w:rsidP="005648C9">
            <w:pPr>
              <w:jc w:val="both"/>
              <w:rPr>
                <w:lang w:val="en-IN"/>
              </w:rPr>
            </w:pPr>
            <w:r w:rsidRPr="0034669F">
              <w:rPr>
                <w:lang w:val="en-IN"/>
              </w:rPr>
              <w:t>Gross Profit</w:t>
            </w:r>
          </w:p>
        </w:tc>
        <w:tc>
          <w:tcPr>
            <w:tcW w:w="1656" w:type="dxa"/>
            <w:vAlign w:val="center"/>
            <w:hideMark/>
          </w:tcPr>
          <w:p w14:paraId="59BC836E" w14:textId="77777777" w:rsidR="0034669F" w:rsidRPr="0034669F" w:rsidRDefault="0034669F" w:rsidP="005648C9">
            <w:pPr>
              <w:jc w:val="both"/>
              <w:rPr>
                <w:lang w:val="en-IN"/>
              </w:rPr>
            </w:pPr>
            <w:r w:rsidRPr="0034669F">
              <w:rPr>
                <w:lang w:val="en-IN"/>
              </w:rPr>
              <w:t>Decimal</w:t>
            </w:r>
          </w:p>
        </w:tc>
      </w:tr>
      <w:tr w:rsidR="0034669F" w:rsidRPr="0034669F" w14:paraId="392AECF8" w14:textId="77777777" w:rsidTr="001000B0">
        <w:trPr>
          <w:tblCellSpacing w:w="15" w:type="dxa"/>
        </w:trPr>
        <w:tc>
          <w:tcPr>
            <w:tcW w:w="1843" w:type="dxa"/>
            <w:vAlign w:val="center"/>
            <w:hideMark/>
          </w:tcPr>
          <w:p w14:paraId="3075ABC3" w14:textId="77777777" w:rsidR="0034669F" w:rsidRPr="0034669F" w:rsidRDefault="0034669F" w:rsidP="005648C9">
            <w:pPr>
              <w:jc w:val="both"/>
              <w:rPr>
                <w:lang w:val="en-IN"/>
              </w:rPr>
            </w:pPr>
            <w:r w:rsidRPr="0034669F">
              <w:rPr>
                <w:lang w:val="en-IN"/>
              </w:rPr>
              <w:t>Cost</w:t>
            </w:r>
          </w:p>
        </w:tc>
        <w:tc>
          <w:tcPr>
            <w:tcW w:w="1656" w:type="dxa"/>
            <w:vAlign w:val="center"/>
            <w:hideMark/>
          </w:tcPr>
          <w:p w14:paraId="2D4B3487" w14:textId="77777777" w:rsidR="0034669F" w:rsidRPr="0034669F" w:rsidRDefault="0034669F" w:rsidP="005648C9">
            <w:pPr>
              <w:jc w:val="both"/>
              <w:rPr>
                <w:lang w:val="en-IN"/>
              </w:rPr>
            </w:pPr>
            <w:r w:rsidRPr="0034669F">
              <w:rPr>
                <w:lang w:val="en-IN"/>
              </w:rPr>
              <w:t>Decimal</w:t>
            </w:r>
          </w:p>
        </w:tc>
      </w:tr>
      <w:tr w:rsidR="0034669F" w:rsidRPr="0034669F" w14:paraId="3454D7C6" w14:textId="77777777" w:rsidTr="001000B0">
        <w:trPr>
          <w:tblCellSpacing w:w="15" w:type="dxa"/>
        </w:trPr>
        <w:tc>
          <w:tcPr>
            <w:tcW w:w="1843" w:type="dxa"/>
            <w:vAlign w:val="center"/>
            <w:hideMark/>
          </w:tcPr>
          <w:p w14:paraId="3ED1BC56" w14:textId="77777777" w:rsidR="0034669F" w:rsidRPr="0034669F" w:rsidRDefault="0034669F" w:rsidP="005648C9">
            <w:pPr>
              <w:jc w:val="both"/>
              <w:rPr>
                <w:lang w:val="en-IN"/>
              </w:rPr>
            </w:pPr>
            <w:r w:rsidRPr="0034669F">
              <w:rPr>
                <w:lang w:val="en-IN"/>
              </w:rPr>
              <w:t>Units</w:t>
            </w:r>
          </w:p>
        </w:tc>
        <w:tc>
          <w:tcPr>
            <w:tcW w:w="1656" w:type="dxa"/>
            <w:vAlign w:val="center"/>
            <w:hideMark/>
          </w:tcPr>
          <w:p w14:paraId="0F330BB5" w14:textId="77777777" w:rsidR="0034669F" w:rsidRPr="0034669F" w:rsidRDefault="0034669F" w:rsidP="005648C9">
            <w:pPr>
              <w:jc w:val="both"/>
              <w:rPr>
                <w:lang w:val="en-IN"/>
              </w:rPr>
            </w:pPr>
            <w:r w:rsidRPr="0034669F">
              <w:rPr>
                <w:lang w:val="en-IN"/>
              </w:rPr>
              <w:t>Integer</w:t>
            </w:r>
          </w:p>
        </w:tc>
      </w:tr>
    </w:tbl>
    <w:p w14:paraId="35E6A989" w14:textId="77777777" w:rsidR="0034669F" w:rsidRPr="0034669F" w:rsidRDefault="0034669F" w:rsidP="005648C9">
      <w:pPr>
        <w:jc w:val="both"/>
        <w:rPr>
          <w:lang w:val="en-IN"/>
        </w:rPr>
      </w:pPr>
      <w:r w:rsidRPr="0034669F">
        <w:rPr>
          <w:lang w:val="en-IN"/>
        </w:rPr>
        <w:t>Converting these columns into appropriate data types enabled accurate calculations, date-based analysis, and dashboard visualizations.</w:t>
      </w:r>
    </w:p>
    <w:p w14:paraId="6D02C81B" w14:textId="77777777" w:rsidR="0034669F" w:rsidRPr="0034669F" w:rsidRDefault="00F252B0" w:rsidP="005648C9">
      <w:pPr>
        <w:jc w:val="both"/>
        <w:rPr>
          <w:lang w:val="en-IN"/>
        </w:rPr>
      </w:pPr>
      <w:r>
        <w:rPr>
          <w:lang w:val="en-IN"/>
        </w:rPr>
        <w:pict w14:anchorId="43DA8B9A">
          <v:rect id="_x0000_i1039" style="width:0;height:1.5pt" o:hralign="center" o:hrstd="t" o:hr="t" fillcolor="#a0a0a0" stroked="f"/>
        </w:pict>
      </w:r>
    </w:p>
    <w:p w14:paraId="1EC39DC2" w14:textId="2C0531CA" w:rsidR="0034669F" w:rsidRPr="001000B0" w:rsidRDefault="0034669F" w:rsidP="005648C9">
      <w:pPr>
        <w:jc w:val="both"/>
        <w:rPr>
          <w:b/>
          <w:bCs/>
          <w:sz w:val="24"/>
          <w:szCs w:val="24"/>
          <w:lang w:val="en-IN"/>
        </w:rPr>
      </w:pPr>
      <w:r w:rsidRPr="001000B0">
        <w:rPr>
          <w:b/>
          <w:bCs/>
          <w:sz w:val="24"/>
          <w:szCs w:val="24"/>
          <w:lang w:val="en-IN"/>
        </w:rPr>
        <w:t>7.6 Feature Engineering</w:t>
      </w:r>
    </w:p>
    <w:p w14:paraId="5187EF52" w14:textId="77777777" w:rsidR="0034669F" w:rsidRPr="0034669F" w:rsidRDefault="0034669F" w:rsidP="005648C9">
      <w:pPr>
        <w:jc w:val="both"/>
        <w:rPr>
          <w:lang w:val="en-IN"/>
        </w:rPr>
      </w:pPr>
      <w:r w:rsidRPr="0034669F">
        <w:rPr>
          <w:lang w:val="en-IN"/>
        </w:rPr>
        <w:t xml:space="preserve">To evaluate shipping performance, a new analytical feature named </w:t>
      </w:r>
      <w:r w:rsidRPr="0034669F">
        <w:rPr>
          <w:b/>
          <w:bCs/>
          <w:lang w:val="en-IN"/>
        </w:rPr>
        <w:t>Shipping Lead Time</w:t>
      </w:r>
      <w:r w:rsidRPr="0034669F">
        <w:rPr>
          <w:lang w:val="en-IN"/>
        </w:rPr>
        <w:t xml:space="preserve"> was created.</w:t>
      </w:r>
    </w:p>
    <w:p w14:paraId="57DB29FF" w14:textId="1CE81462" w:rsidR="00450984" w:rsidRDefault="0034669F" w:rsidP="005648C9">
      <w:pPr>
        <w:jc w:val="both"/>
        <w:rPr>
          <w:lang w:val="en-IN"/>
        </w:rPr>
      </w:pPr>
      <w:r w:rsidRPr="0034669F">
        <w:rPr>
          <w:lang w:val="en-IN"/>
        </w:rPr>
        <w:t xml:space="preserve">The new feature calculates the number of days required to ship an order by computing the difference between the </w:t>
      </w:r>
      <w:r w:rsidRPr="0034669F">
        <w:rPr>
          <w:b/>
          <w:bCs/>
          <w:lang w:val="en-IN"/>
        </w:rPr>
        <w:t>Ship Date</w:t>
      </w:r>
      <w:r w:rsidRPr="0034669F">
        <w:rPr>
          <w:lang w:val="en-IN"/>
        </w:rPr>
        <w:t xml:space="preserve"> and the </w:t>
      </w:r>
      <w:r w:rsidRPr="0034669F">
        <w:rPr>
          <w:b/>
          <w:bCs/>
          <w:lang w:val="en-IN"/>
        </w:rPr>
        <w:t>Order Date</w:t>
      </w:r>
      <w:r w:rsidRPr="0034669F">
        <w:rPr>
          <w:lang w:val="en-IN"/>
        </w:rPr>
        <w:t>.</w:t>
      </w:r>
    </w:p>
    <w:p w14:paraId="601EDF38" w14:textId="7F7C1FC1" w:rsidR="0034669F" w:rsidRPr="0034669F" w:rsidRDefault="0034669F" w:rsidP="005648C9">
      <w:pPr>
        <w:jc w:val="both"/>
        <w:rPr>
          <w:lang w:val="en-IN"/>
        </w:rPr>
      </w:pPr>
      <w:r w:rsidRPr="0034669F">
        <w:rPr>
          <w:lang w:val="en-IN"/>
        </w:rPr>
        <w:t xml:space="preserve">The generated feature was later used to </w:t>
      </w:r>
      <w:proofErr w:type="spellStart"/>
      <w:r w:rsidRPr="0034669F">
        <w:rPr>
          <w:lang w:val="en-IN"/>
        </w:rPr>
        <w:t>analyze</w:t>
      </w:r>
      <w:proofErr w:type="spellEnd"/>
      <w:r w:rsidRPr="0034669F">
        <w:rPr>
          <w:lang w:val="en-IN"/>
        </w:rPr>
        <w:t>:</w:t>
      </w:r>
    </w:p>
    <w:p w14:paraId="1B663DF7" w14:textId="77777777" w:rsidR="0034669F" w:rsidRPr="0034669F" w:rsidRDefault="0034669F" w:rsidP="005648C9">
      <w:pPr>
        <w:numPr>
          <w:ilvl w:val="0"/>
          <w:numId w:val="18"/>
        </w:numPr>
        <w:jc w:val="both"/>
        <w:rPr>
          <w:lang w:val="en-IN"/>
        </w:rPr>
      </w:pPr>
      <w:r w:rsidRPr="0034669F">
        <w:rPr>
          <w:lang w:val="en-IN"/>
        </w:rPr>
        <w:t xml:space="preserve">Delivery efficiency </w:t>
      </w:r>
    </w:p>
    <w:p w14:paraId="3C63DF4F" w14:textId="77777777" w:rsidR="0034669F" w:rsidRPr="0034669F" w:rsidRDefault="0034669F" w:rsidP="005648C9">
      <w:pPr>
        <w:numPr>
          <w:ilvl w:val="0"/>
          <w:numId w:val="18"/>
        </w:numPr>
        <w:jc w:val="both"/>
        <w:rPr>
          <w:lang w:val="en-IN"/>
        </w:rPr>
      </w:pPr>
      <w:r w:rsidRPr="0034669F">
        <w:rPr>
          <w:lang w:val="en-IN"/>
        </w:rPr>
        <w:lastRenderedPageBreak/>
        <w:t xml:space="preserve">Shipping performance </w:t>
      </w:r>
    </w:p>
    <w:p w14:paraId="5E7AA47A" w14:textId="77777777" w:rsidR="0034669F" w:rsidRPr="0034669F" w:rsidRDefault="0034669F" w:rsidP="005648C9">
      <w:pPr>
        <w:numPr>
          <w:ilvl w:val="0"/>
          <w:numId w:val="18"/>
        </w:numPr>
        <w:jc w:val="both"/>
        <w:rPr>
          <w:lang w:val="en-IN"/>
        </w:rPr>
      </w:pPr>
      <w:r w:rsidRPr="0034669F">
        <w:rPr>
          <w:lang w:val="en-IN"/>
        </w:rPr>
        <w:t xml:space="preserve">Average lead time </w:t>
      </w:r>
    </w:p>
    <w:p w14:paraId="2204C0CD" w14:textId="77777777" w:rsidR="0034669F" w:rsidRPr="0034669F" w:rsidRDefault="0034669F" w:rsidP="005648C9">
      <w:pPr>
        <w:numPr>
          <w:ilvl w:val="0"/>
          <w:numId w:val="18"/>
        </w:numPr>
        <w:jc w:val="both"/>
        <w:rPr>
          <w:lang w:val="en-IN"/>
        </w:rPr>
      </w:pPr>
      <w:r w:rsidRPr="0034669F">
        <w:rPr>
          <w:lang w:val="en-IN"/>
        </w:rPr>
        <w:t xml:space="preserve">Shipping mode comparison </w:t>
      </w:r>
    </w:p>
    <w:p w14:paraId="2B654234" w14:textId="77777777" w:rsidR="0034669F" w:rsidRPr="0034669F" w:rsidRDefault="0034669F" w:rsidP="005648C9">
      <w:pPr>
        <w:numPr>
          <w:ilvl w:val="0"/>
          <w:numId w:val="18"/>
        </w:numPr>
        <w:jc w:val="both"/>
        <w:rPr>
          <w:lang w:val="en-IN"/>
        </w:rPr>
      </w:pPr>
      <w:r w:rsidRPr="0034669F">
        <w:rPr>
          <w:lang w:val="en-IN"/>
        </w:rPr>
        <w:t xml:space="preserve">Regional delivery trends </w:t>
      </w:r>
    </w:p>
    <w:p w14:paraId="66A9948A" w14:textId="77777777" w:rsidR="0034669F" w:rsidRPr="0034669F" w:rsidRDefault="00F252B0" w:rsidP="005648C9">
      <w:pPr>
        <w:jc w:val="both"/>
        <w:rPr>
          <w:lang w:val="en-IN"/>
        </w:rPr>
      </w:pPr>
      <w:r>
        <w:rPr>
          <w:lang w:val="en-IN"/>
        </w:rPr>
        <w:pict w14:anchorId="322A65F8">
          <v:rect id="_x0000_i1040" style="width:0;height:1.5pt" o:hralign="center" o:hrstd="t" o:hr="t" fillcolor="#a0a0a0" stroked="f"/>
        </w:pict>
      </w:r>
    </w:p>
    <w:p w14:paraId="12B44F32" w14:textId="77777777" w:rsidR="0034669F" w:rsidRPr="001000B0" w:rsidRDefault="0034669F" w:rsidP="005648C9">
      <w:pPr>
        <w:jc w:val="both"/>
        <w:rPr>
          <w:b/>
          <w:bCs/>
          <w:sz w:val="24"/>
          <w:szCs w:val="24"/>
          <w:lang w:val="en-IN"/>
        </w:rPr>
      </w:pPr>
      <w:r w:rsidRPr="001000B0">
        <w:rPr>
          <w:b/>
          <w:bCs/>
          <w:sz w:val="24"/>
          <w:szCs w:val="24"/>
          <w:lang w:val="en-IN"/>
        </w:rPr>
        <w:t>7.7 Data Quality Validation</w:t>
      </w:r>
    </w:p>
    <w:p w14:paraId="2A4EFB92" w14:textId="77777777" w:rsidR="0034669F" w:rsidRPr="0034669F" w:rsidRDefault="0034669F" w:rsidP="005648C9">
      <w:pPr>
        <w:jc w:val="both"/>
        <w:rPr>
          <w:lang w:val="en-IN"/>
        </w:rPr>
      </w:pPr>
      <w:r w:rsidRPr="0034669F">
        <w:rPr>
          <w:lang w:val="en-IN"/>
        </w:rPr>
        <w:t>After preprocessing, the dataset was validated to ensure that:</w:t>
      </w:r>
    </w:p>
    <w:p w14:paraId="3315D1AD" w14:textId="77777777" w:rsidR="0034669F" w:rsidRPr="0034669F" w:rsidRDefault="0034669F" w:rsidP="005648C9">
      <w:pPr>
        <w:numPr>
          <w:ilvl w:val="0"/>
          <w:numId w:val="19"/>
        </w:numPr>
        <w:jc w:val="both"/>
        <w:rPr>
          <w:lang w:val="en-IN"/>
        </w:rPr>
      </w:pPr>
      <w:r w:rsidRPr="0034669F">
        <w:rPr>
          <w:lang w:val="en-IN"/>
        </w:rPr>
        <w:t xml:space="preserve">No invalid records remained. </w:t>
      </w:r>
    </w:p>
    <w:p w14:paraId="6719B82E" w14:textId="77777777" w:rsidR="0034669F" w:rsidRPr="0034669F" w:rsidRDefault="0034669F" w:rsidP="005648C9">
      <w:pPr>
        <w:numPr>
          <w:ilvl w:val="0"/>
          <w:numId w:val="19"/>
        </w:numPr>
        <w:jc w:val="both"/>
        <w:rPr>
          <w:lang w:val="en-IN"/>
        </w:rPr>
      </w:pPr>
      <w:r w:rsidRPr="0034669F">
        <w:rPr>
          <w:lang w:val="en-IN"/>
        </w:rPr>
        <w:t xml:space="preserve">Data types were correctly assigned. </w:t>
      </w:r>
    </w:p>
    <w:p w14:paraId="60BBB0D9" w14:textId="77777777" w:rsidR="0034669F" w:rsidRPr="0034669F" w:rsidRDefault="0034669F" w:rsidP="005648C9">
      <w:pPr>
        <w:numPr>
          <w:ilvl w:val="0"/>
          <w:numId w:val="19"/>
        </w:numPr>
        <w:jc w:val="both"/>
        <w:rPr>
          <w:lang w:val="en-IN"/>
        </w:rPr>
      </w:pPr>
      <w:r w:rsidRPr="0034669F">
        <w:rPr>
          <w:lang w:val="en-IN"/>
        </w:rPr>
        <w:t xml:space="preserve">Date values were consistent. </w:t>
      </w:r>
    </w:p>
    <w:p w14:paraId="1B7C6381" w14:textId="77777777" w:rsidR="0034669F" w:rsidRPr="0034669F" w:rsidRDefault="0034669F" w:rsidP="005648C9">
      <w:pPr>
        <w:numPr>
          <w:ilvl w:val="0"/>
          <w:numId w:val="19"/>
        </w:numPr>
        <w:jc w:val="both"/>
        <w:rPr>
          <w:lang w:val="en-IN"/>
        </w:rPr>
      </w:pPr>
      <w:r w:rsidRPr="0034669F">
        <w:rPr>
          <w:lang w:val="en-IN"/>
        </w:rPr>
        <w:t xml:space="preserve">Numerical columns were suitable for analysis. </w:t>
      </w:r>
    </w:p>
    <w:p w14:paraId="0E020A35" w14:textId="77777777" w:rsidR="0034669F" w:rsidRPr="0034669F" w:rsidRDefault="0034669F" w:rsidP="005648C9">
      <w:pPr>
        <w:numPr>
          <w:ilvl w:val="0"/>
          <w:numId w:val="19"/>
        </w:numPr>
        <w:jc w:val="both"/>
        <w:rPr>
          <w:lang w:val="en-IN"/>
        </w:rPr>
      </w:pPr>
      <w:r w:rsidRPr="0034669F">
        <w:rPr>
          <w:lang w:val="en-IN"/>
        </w:rPr>
        <w:t xml:space="preserve">The dataset was ready for visualization and KPI generation. </w:t>
      </w:r>
    </w:p>
    <w:p w14:paraId="7F4E4B86" w14:textId="77777777" w:rsidR="0034669F" w:rsidRPr="0034669F" w:rsidRDefault="0034669F" w:rsidP="005648C9">
      <w:pPr>
        <w:jc w:val="both"/>
        <w:rPr>
          <w:lang w:val="en-IN"/>
        </w:rPr>
      </w:pPr>
      <w:r w:rsidRPr="0034669F">
        <w:rPr>
          <w:lang w:val="en-IN"/>
        </w:rPr>
        <w:t>The validated dataset was then used for Exploratory Data Analysis (EDA) and dashboard development.</w:t>
      </w:r>
    </w:p>
    <w:p w14:paraId="79B43D53" w14:textId="77777777" w:rsidR="0034669F" w:rsidRPr="0034669F" w:rsidRDefault="00F252B0" w:rsidP="005648C9">
      <w:pPr>
        <w:jc w:val="both"/>
        <w:rPr>
          <w:lang w:val="en-IN"/>
        </w:rPr>
      </w:pPr>
      <w:r>
        <w:rPr>
          <w:lang w:val="en-IN"/>
        </w:rPr>
        <w:pict w14:anchorId="1F969876">
          <v:rect id="_x0000_i1041" style="width:0;height:1.5pt" o:hralign="center" o:hrstd="t" o:hr="t" fillcolor="#a0a0a0" stroked="f"/>
        </w:pict>
      </w:r>
    </w:p>
    <w:p w14:paraId="12A19DDA" w14:textId="77777777" w:rsidR="0034669F" w:rsidRPr="001000B0" w:rsidRDefault="0034669F" w:rsidP="005648C9">
      <w:pPr>
        <w:jc w:val="both"/>
        <w:rPr>
          <w:b/>
          <w:bCs/>
          <w:sz w:val="24"/>
          <w:szCs w:val="24"/>
          <w:lang w:val="en-IN"/>
        </w:rPr>
      </w:pPr>
      <w:r w:rsidRPr="001000B0">
        <w:rPr>
          <w:b/>
          <w:bCs/>
          <w:sz w:val="24"/>
          <w:szCs w:val="24"/>
          <w:lang w:val="en-IN"/>
        </w:rPr>
        <w:t>7.8 Summary</w:t>
      </w:r>
    </w:p>
    <w:p w14:paraId="48ECDE41" w14:textId="7FBFBB0C" w:rsidR="00450984" w:rsidRPr="00AC5DAB" w:rsidRDefault="0034669F" w:rsidP="005648C9">
      <w:pPr>
        <w:jc w:val="both"/>
        <w:rPr>
          <w:lang w:val="en-IN"/>
        </w:rPr>
      </w:pPr>
      <w:r w:rsidRPr="0034669F">
        <w:rPr>
          <w:lang w:val="en-IN"/>
        </w:rPr>
        <w:t>The preprocessing stage significantly improved the quality and reliability of the dataset. By cleaning, validating, and transforming the raw shipment data, the research established a strong foundation for accurate business analysis. The processed dataset was subsequently used to perform exploratory data analysis, generate key performance indicators, and build interactive dashboards for decision-making.</w:t>
      </w:r>
    </w:p>
    <w:p w14:paraId="539AEAA9" w14:textId="4975D804" w:rsidR="0034669F" w:rsidRPr="001000B0" w:rsidRDefault="0034669F" w:rsidP="005648C9">
      <w:pPr>
        <w:jc w:val="both"/>
        <w:rPr>
          <w:b/>
          <w:bCs/>
          <w:sz w:val="32"/>
          <w:szCs w:val="32"/>
          <w:lang w:val="en-IN"/>
        </w:rPr>
      </w:pPr>
      <w:r w:rsidRPr="001000B0">
        <w:rPr>
          <w:b/>
          <w:bCs/>
          <w:sz w:val="32"/>
          <w:szCs w:val="32"/>
          <w:lang w:val="en-IN"/>
        </w:rPr>
        <w:t>8. Exploratory Data Analysis (EDA)</w:t>
      </w:r>
    </w:p>
    <w:p w14:paraId="7929481B" w14:textId="77777777" w:rsidR="0034669F" w:rsidRPr="001000B0" w:rsidRDefault="0034669F" w:rsidP="005648C9">
      <w:pPr>
        <w:jc w:val="both"/>
        <w:rPr>
          <w:b/>
          <w:bCs/>
          <w:sz w:val="24"/>
          <w:szCs w:val="24"/>
          <w:lang w:val="en-IN"/>
        </w:rPr>
      </w:pPr>
      <w:r w:rsidRPr="001000B0">
        <w:rPr>
          <w:b/>
          <w:bCs/>
          <w:sz w:val="24"/>
          <w:szCs w:val="24"/>
          <w:lang w:val="en-IN"/>
        </w:rPr>
        <w:t>8.1 Overview</w:t>
      </w:r>
    </w:p>
    <w:p w14:paraId="3FC03788" w14:textId="77777777" w:rsidR="0034669F" w:rsidRPr="0034669F" w:rsidRDefault="0034669F" w:rsidP="005648C9">
      <w:pPr>
        <w:jc w:val="both"/>
        <w:rPr>
          <w:lang w:val="en-IN"/>
        </w:rPr>
      </w:pPr>
      <w:r w:rsidRPr="0034669F">
        <w:rPr>
          <w:lang w:val="en-IN"/>
        </w:rPr>
        <w:t>Exploratory Data Analysis (EDA) is a fundamental step in the data analytics process that helps in understanding the structure, characteristics, and patterns of a dataset before performing detailed analysis. It enables researchers to identify trends, relationships, anomalies, and hidden insights through statistical summaries and visual representations.</w:t>
      </w:r>
    </w:p>
    <w:p w14:paraId="4C1F42D5" w14:textId="77777777" w:rsidR="0034669F" w:rsidRPr="0034669F" w:rsidRDefault="0034669F" w:rsidP="005648C9">
      <w:pPr>
        <w:jc w:val="both"/>
        <w:rPr>
          <w:lang w:val="en-IN"/>
        </w:rPr>
      </w:pPr>
      <w:r w:rsidRPr="0034669F">
        <w:rPr>
          <w:lang w:val="en-IN"/>
        </w:rPr>
        <w:t xml:space="preserve">In this research, EDA was performed on the Nassau Candy Distributor Sales Dataset to </w:t>
      </w:r>
      <w:proofErr w:type="spellStart"/>
      <w:r w:rsidRPr="0034669F">
        <w:rPr>
          <w:lang w:val="en-IN"/>
        </w:rPr>
        <w:t>analyze</w:t>
      </w:r>
      <w:proofErr w:type="spellEnd"/>
      <w:r w:rsidRPr="0034669F">
        <w:rPr>
          <w:lang w:val="en-IN"/>
        </w:rPr>
        <w:t xml:space="preserve"> shipment records, sales performance, profitability, regional distribution, product demand, and shipping efficiency. The analysis provided valuable business insights that </w:t>
      </w:r>
      <w:r w:rsidRPr="0034669F">
        <w:rPr>
          <w:lang w:val="en-IN"/>
        </w:rPr>
        <w:lastRenderedPageBreak/>
        <w:t>supported the development of Key Performance Indicators (KPIs) and interactive dashboards.</w:t>
      </w:r>
    </w:p>
    <w:p w14:paraId="6653CAD4" w14:textId="77777777" w:rsidR="0034669F" w:rsidRPr="0034669F" w:rsidRDefault="00F252B0" w:rsidP="005648C9">
      <w:pPr>
        <w:jc w:val="both"/>
        <w:rPr>
          <w:lang w:val="en-IN"/>
        </w:rPr>
      </w:pPr>
      <w:r>
        <w:rPr>
          <w:lang w:val="en-IN"/>
        </w:rPr>
        <w:pict w14:anchorId="7F69204C">
          <v:rect id="_x0000_i1042" style="width:0;height:1.5pt" o:hralign="center" o:hrstd="t" o:hr="t" fillcolor="#a0a0a0" stroked="f"/>
        </w:pict>
      </w:r>
    </w:p>
    <w:p w14:paraId="379924F9" w14:textId="77777777" w:rsidR="0034669F" w:rsidRPr="001000B0" w:rsidRDefault="0034669F" w:rsidP="005648C9">
      <w:pPr>
        <w:jc w:val="both"/>
        <w:rPr>
          <w:b/>
          <w:bCs/>
          <w:sz w:val="24"/>
          <w:szCs w:val="24"/>
          <w:lang w:val="en-IN"/>
        </w:rPr>
      </w:pPr>
      <w:r w:rsidRPr="001000B0">
        <w:rPr>
          <w:b/>
          <w:bCs/>
          <w:sz w:val="24"/>
          <w:szCs w:val="24"/>
          <w:lang w:val="en-IN"/>
        </w:rPr>
        <w:t>8.2 Sales Analysis</w:t>
      </w:r>
    </w:p>
    <w:p w14:paraId="092C24E6" w14:textId="77777777" w:rsidR="0034669F" w:rsidRPr="0034669F" w:rsidRDefault="0034669F" w:rsidP="005648C9">
      <w:pPr>
        <w:jc w:val="both"/>
        <w:rPr>
          <w:lang w:val="en-IN"/>
        </w:rPr>
      </w:pPr>
      <w:r w:rsidRPr="0034669F">
        <w:rPr>
          <w:lang w:val="en-IN"/>
        </w:rPr>
        <w:t>Sales analysis was conducted to evaluate the overall revenue generated from customer orders. The analysis helps identify business growth patterns and high-performing sales regions.</w:t>
      </w:r>
    </w:p>
    <w:p w14:paraId="7D90471F" w14:textId="77777777" w:rsidR="0034669F" w:rsidRPr="0034669F" w:rsidRDefault="0034669F" w:rsidP="005648C9">
      <w:pPr>
        <w:jc w:val="both"/>
        <w:rPr>
          <w:lang w:val="en-IN"/>
        </w:rPr>
      </w:pPr>
      <w:r w:rsidRPr="0034669F">
        <w:rPr>
          <w:lang w:val="en-IN"/>
        </w:rPr>
        <w:t>The sales data was examined using descriptive statistics and visualizations to understand the distribution of revenue across different regions and products. The findings provide valuable information regarding business performance and market demand.</w:t>
      </w:r>
    </w:p>
    <w:p w14:paraId="2305599D" w14:textId="77777777" w:rsidR="0034669F" w:rsidRPr="0034669F" w:rsidRDefault="0034669F" w:rsidP="005648C9">
      <w:pPr>
        <w:jc w:val="both"/>
        <w:rPr>
          <w:lang w:val="en-IN"/>
        </w:rPr>
      </w:pPr>
      <w:r w:rsidRPr="0034669F">
        <w:rPr>
          <w:lang w:val="en-IN"/>
        </w:rPr>
        <w:t>The following visualization was used:</w:t>
      </w:r>
    </w:p>
    <w:p w14:paraId="330C4C66" w14:textId="3221D229" w:rsidR="0034669F" w:rsidRDefault="0034669F" w:rsidP="005648C9">
      <w:pPr>
        <w:jc w:val="both"/>
        <w:rPr>
          <w:lang w:val="en-IN"/>
        </w:rPr>
      </w:pPr>
      <w:r w:rsidRPr="0034669F">
        <w:rPr>
          <w:b/>
          <w:bCs/>
          <w:lang w:val="en-IN"/>
        </w:rPr>
        <w:t>Figure 8.1:</w:t>
      </w:r>
      <w:r w:rsidRPr="0034669F">
        <w:rPr>
          <w:lang w:val="en-IN"/>
        </w:rPr>
        <w:t xml:space="preserve"> Overall Sales Distribution</w:t>
      </w:r>
    </w:p>
    <w:p w14:paraId="79DBABDC" w14:textId="0BBFB116" w:rsidR="0034669F" w:rsidRPr="0034669F" w:rsidRDefault="007E1B1C" w:rsidP="007E1B1C">
      <w:pPr>
        <w:tabs>
          <w:tab w:val="left" w:pos="276"/>
        </w:tabs>
        <w:rPr>
          <w:lang w:val="en-IN"/>
        </w:rPr>
      </w:pPr>
      <w:r>
        <w:rPr>
          <w:lang w:val="en-IN"/>
        </w:rPr>
        <w:tab/>
      </w:r>
      <w:r w:rsidRPr="007E1B1C">
        <w:rPr>
          <w:noProof/>
          <w:lang w:val="en-IN"/>
        </w:rPr>
        <w:drawing>
          <wp:inline distT="0" distB="0" distL="0" distR="0" wp14:anchorId="53F93DEE" wp14:editId="43612C40">
            <wp:extent cx="5486400" cy="2916555"/>
            <wp:effectExtent l="0" t="0" r="0" b="0"/>
            <wp:docPr id="122500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6410" name=""/>
                    <pic:cNvPicPr/>
                  </pic:nvPicPr>
                  <pic:blipFill>
                    <a:blip r:embed="rId6"/>
                    <a:stretch>
                      <a:fillRect/>
                    </a:stretch>
                  </pic:blipFill>
                  <pic:spPr>
                    <a:xfrm>
                      <a:off x="0" y="0"/>
                      <a:ext cx="5486400" cy="2916555"/>
                    </a:xfrm>
                    <a:prstGeom prst="rect">
                      <a:avLst/>
                    </a:prstGeom>
                  </pic:spPr>
                </pic:pic>
              </a:graphicData>
            </a:graphic>
          </wp:inline>
        </w:drawing>
      </w:r>
    </w:p>
    <w:p w14:paraId="7B5D09B5" w14:textId="77777777" w:rsidR="0034669F" w:rsidRPr="001000B0" w:rsidRDefault="0034669F" w:rsidP="005648C9">
      <w:pPr>
        <w:jc w:val="both"/>
        <w:rPr>
          <w:b/>
          <w:bCs/>
          <w:sz w:val="24"/>
          <w:szCs w:val="24"/>
          <w:lang w:val="en-IN"/>
        </w:rPr>
      </w:pPr>
      <w:r w:rsidRPr="001000B0">
        <w:rPr>
          <w:b/>
          <w:bCs/>
          <w:sz w:val="24"/>
          <w:szCs w:val="24"/>
          <w:lang w:val="en-IN"/>
        </w:rPr>
        <w:t>8.3 Profit Analysis</w:t>
      </w:r>
    </w:p>
    <w:p w14:paraId="3B4A6F72" w14:textId="77777777" w:rsidR="0034669F" w:rsidRPr="0034669F" w:rsidRDefault="0034669F" w:rsidP="005648C9">
      <w:pPr>
        <w:jc w:val="both"/>
        <w:rPr>
          <w:lang w:val="en-IN"/>
        </w:rPr>
      </w:pPr>
      <w:r w:rsidRPr="0034669F">
        <w:rPr>
          <w:lang w:val="en-IN"/>
        </w:rPr>
        <w:t>Profit analysis was performed to measure the financial performance of the business. While sales indicate revenue generation, profit represents the actual earnings after considering product costs.</w:t>
      </w:r>
    </w:p>
    <w:p w14:paraId="6CE546F2" w14:textId="259528BA" w:rsidR="00160F27" w:rsidRPr="00160F27" w:rsidRDefault="0034669F" w:rsidP="005648C9">
      <w:pPr>
        <w:jc w:val="both"/>
        <w:rPr>
          <w:lang w:val="en-IN"/>
        </w:rPr>
      </w:pPr>
      <w:r w:rsidRPr="0034669F">
        <w:rPr>
          <w:lang w:val="en-IN"/>
        </w:rPr>
        <w:t xml:space="preserve">Gross Profit values were </w:t>
      </w:r>
      <w:proofErr w:type="spellStart"/>
      <w:r w:rsidRPr="0034669F">
        <w:rPr>
          <w:lang w:val="en-IN"/>
        </w:rPr>
        <w:t>analyzed</w:t>
      </w:r>
      <w:proofErr w:type="spellEnd"/>
      <w:r w:rsidRPr="0034669F">
        <w:rPr>
          <w:lang w:val="en-IN"/>
        </w:rPr>
        <w:t xml:space="preserve"> to identify profitable business segments, products, and regions. This analysis assists management in understanding which business areas contribute the highest financial returns</w:t>
      </w:r>
    </w:p>
    <w:p w14:paraId="3A167ACD" w14:textId="3E4A06CC" w:rsidR="0034669F" w:rsidRDefault="0034669F" w:rsidP="005648C9">
      <w:pPr>
        <w:jc w:val="both"/>
        <w:rPr>
          <w:lang w:val="en-IN"/>
        </w:rPr>
      </w:pPr>
      <w:r w:rsidRPr="0034669F">
        <w:rPr>
          <w:b/>
          <w:bCs/>
          <w:lang w:val="en-IN"/>
        </w:rPr>
        <w:lastRenderedPageBreak/>
        <w:t>Figure 8.2:</w:t>
      </w:r>
      <w:r w:rsidRPr="0034669F">
        <w:rPr>
          <w:lang w:val="en-IN"/>
        </w:rPr>
        <w:t xml:space="preserve"> Profit Distribution</w:t>
      </w:r>
    </w:p>
    <w:p w14:paraId="0B71E2AB" w14:textId="6D986759" w:rsidR="0034669F" w:rsidRPr="0034669F" w:rsidRDefault="00450984" w:rsidP="00450984">
      <w:pPr>
        <w:jc w:val="center"/>
        <w:rPr>
          <w:lang w:val="en-IN"/>
        </w:rPr>
      </w:pPr>
      <w:r w:rsidRPr="00450984">
        <w:rPr>
          <w:noProof/>
          <w:lang w:val="en-IN"/>
        </w:rPr>
        <w:drawing>
          <wp:inline distT="0" distB="0" distL="0" distR="0" wp14:anchorId="61B3F2D1" wp14:editId="2CC0AC9D">
            <wp:extent cx="4739640" cy="3604260"/>
            <wp:effectExtent l="0" t="0" r="3810" b="0"/>
            <wp:docPr id="15806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1936" name=""/>
                    <pic:cNvPicPr/>
                  </pic:nvPicPr>
                  <pic:blipFill>
                    <a:blip r:embed="rId7"/>
                    <a:stretch>
                      <a:fillRect/>
                    </a:stretch>
                  </pic:blipFill>
                  <pic:spPr>
                    <a:xfrm>
                      <a:off x="0" y="0"/>
                      <a:ext cx="4739640" cy="3604260"/>
                    </a:xfrm>
                    <a:prstGeom prst="rect">
                      <a:avLst/>
                    </a:prstGeom>
                  </pic:spPr>
                </pic:pic>
              </a:graphicData>
            </a:graphic>
          </wp:inline>
        </w:drawing>
      </w:r>
    </w:p>
    <w:p w14:paraId="2B116595" w14:textId="5DC8FF99" w:rsidR="0034669F" w:rsidRPr="0034669F" w:rsidRDefault="0034669F" w:rsidP="005648C9">
      <w:pPr>
        <w:jc w:val="both"/>
        <w:rPr>
          <w:lang w:val="en-IN"/>
        </w:rPr>
      </w:pPr>
    </w:p>
    <w:p w14:paraId="5572C617" w14:textId="41B4299E" w:rsidR="0034669F" w:rsidRPr="001000B0" w:rsidRDefault="0034669F" w:rsidP="005648C9">
      <w:pPr>
        <w:jc w:val="both"/>
        <w:rPr>
          <w:b/>
          <w:bCs/>
          <w:sz w:val="24"/>
          <w:szCs w:val="24"/>
          <w:lang w:val="en-IN"/>
        </w:rPr>
      </w:pPr>
      <w:r w:rsidRPr="001000B0">
        <w:rPr>
          <w:b/>
          <w:bCs/>
          <w:sz w:val="24"/>
          <w:szCs w:val="24"/>
          <w:lang w:val="en-IN"/>
        </w:rPr>
        <w:t>8.4 Regional Analysis</w:t>
      </w:r>
    </w:p>
    <w:p w14:paraId="2F264CB4" w14:textId="77777777" w:rsidR="0034669F" w:rsidRPr="0034669F" w:rsidRDefault="0034669F" w:rsidP="005648C9">
      <w:pPr>
        <w:jc w:val="both"/>
        <w:rPr>
          <w:lang w:val="en-IN"/>
        </w:rPr>
      </w:pPr>
      <w:r w:rsidRPr="0034669F">
        <w:rPr>
          <w:lang w:val="en-IN"/>
        </w:rPr>
        <w:t>Regional analysis helps compare business performance across different geographical locations.</w:t>
      </w:r>
    </w:p>
    <w:p w14:paraId="6B5961E4" w14:textId="77777777" w:rsidR="0034669F" w:rsidRPr="0034669F" w:rsidRDefault="0034669F" w:rsidP="005648C9">
      <w:pPr>
        <w:jc w:val="both"/>
        <w:rPr>
          <w:lang w:val="en-IN"/>
        </w:rPr>
      </w:pPr>
      <w:r w:rsidRPr="0034669F">
        <w:rPr>
          <w:lang w:val="en-IN"/>
        </w:rPr>
        <w:t xml:space="preserve">The Region attribute was </w:t>
      </w:r>
      <w:proofErr w:type="spellStart"/>
      <w:r w:rsidRPr="0034669F">
        <w:rPr>
          <w:lang w:val="en-IN"/>
        </w:rPr>
        <w:t>analyzed</w:t>
      </w:r>
      <w:proofErr w:type="spellEnd"/>
      <w:r w:rsidRPr="0034669F">
        <w:rPr>
          <w:lang w:val="en-IN"/>
        </w:rPr>
        <w:t xml:space="preserve"> to determine:</w:t>
      </w:r>
    </w:p>
    <w:p w14:paraId="5F0D5320" w14:textId="77777777" w:rsidR="0034669F" w:rsidRPr="0034669F" w:rsidRDefault="0034669F" w:rsidP="005648C9">
      <w:pPr>
        <w:numPr>
          <w:ilvl w:val="0"/>
          <w:numId w:val="20"/>
        </w:numPr>
        <w:jc w:val="both"/>
        <w:rPr>
          <w:lang w:val="en-IN"/>
        </w:rPr>
      </w:pPr>
      <w:r w:rsidRPr="0034669F">
        <w:rPr>
          <w:lang w:val="en-IN"/>
        </w:rPr>
        <w:t xml:space="preserve">Sales contribution by region </w:t>
      </w:r>
    </w:p>
    <w:p w14:paraId="1D3AD0AA" w14:textId="77777777" w:rsidR="0034669F" w:rsidRPr="0034669F" w:rsidRDefault="0034669F" w:rsidP="005648C9">
      <w:pPr>
        <w:numPr>
          <w:ilvl w:val="0"/>
          <w:numId w:val="20"/>
        </w:numPr>
        <w:jc w:val="both"/>
        <w:rPr>
          <w:lang w:val="en-IN"/>
        </w:rPr>
      </w:pPr>
      <w:r w:rsidRPr="0034669F">
        <w:rPr>
          <w:lang w:val="en-IN"/>
        </w:rPr>
        <w:t xml:space="preserve">Profit contribution by region </w:t>
      </w:r>
    </w:p>
    <w:p w14:paraId="7463BBA8" w14:textId="77777777" w:rsidR="0034669F" w:rsidRPr="0034669F" w:rsidRDefault="0034669F" w:rsidP="005648C9">
      <w:pPr>
        <w:numPr>
          <w:ilvl w:val="0"/>
          <w:numId w:val="20"/>
        </w:numPr>
        <w:jc w:val="both"/>
        <w:rPr>
          <w:lang w:val="en-IN"/>
        </w:rPr>
      </w:pPr>
      <w:r w:rsidRPr="0034669F">
        <w:rPr>
          <w:lang w:val="en-IN"/>
        </w:rPr>
        <w:t xml:space="preserve">Regional business performance </w:t>
      </w:r>
    </w:p>
    <w:p w14:paraId="31231B30" w14:textId="77777777" w:rsidR="0034669F" w:rsidRPr="0034669F" w:rsidRDefault="0034669F" w:rsidP="005648C9">
      <w:pPr>
        <w:numPr>
          <w:ilvl w:val="0"/>
          <w:numId w:val="20"/>
        </w:numPr>
        <w:jc w:val="both"/>
        <w:rPr>
          <w:lang w:val="en-IN"/>
        </w:rPr>
      </w:pPr>
      <w:r w:rsidRPr="0034669F">
        <w:rPr>
          <w:lang w:val="en-IN"/>
        </w:rPr>
        <w:t xml:space="preserve">High-performing and low-performing regions </w:t>
      </w:r>
    </w:p>
    <w:p w14:paraId="2AD6BD5B" w14:textId="77777777" w:rsidR="0034669F" w:rsidRPr="0034669F" w:rsidRDefault="0034669F" w:rsidP="005648C9">
      <w:pPr>
        <w:jc w:val="both"/>
        <w:rPr>
          <w:lang w:val="en-IN"/>
        </w:rPr>
      </w:pPr>
      <w:r w:rsidRPr="0034669F">
        <w:rPr>
          <w:lang w:val="en-IN"/>
        </w:rPr>
        <w:t>The analysis enables managers to identify markets requiring operational improvements and regions contributing significantly to overall business growth.</w:t>
      </w:r>
    </w:p>
    <w:p w14:paraId="7A86E765" w14:textId="77777777" w:rsidR="00AC5DAB" w:rsidRDefault="00AC5DAB" w:rsidP="005648C9">
      <w:pPr>
        <w:jc w:val="both"/>
        <w:rPr>
          <w:b/>
          <w:bCs/>
          <w:lang w:val="en-IN"/>
        </w:rPr>
      </w:pPr>
    </w:p>
    <w:p w14:paraId="455A4DD7" w14:textId="77777777" w:rsidR="00AC5DAB" w:rsidRDefault="00AC5DAB" w:rsidP="005648C9">
      <w:pPr>
        <w:jc w:val="both"/>
        <w:rPr>
          <w:b/>
          <w:bCs/>
          <w:lang w:val="en-IN"/>
        </w:rPr>
      </w:pPr>
    </w:p>
    <w:p w14:paraId="50C017E1" w14:textId="77777777" w:rsidR="00AC5DAB" w:rsidRDefault="00AC5DAB" w:rsidP="005648C9">
      <w:pPr>
        <w:jc w:val="both"/>
        <w:rPr>
          <w:b/>
          <w:bCs/>
          <w:lang w:val="en-IN"/>
        </w:rPr>
      </w:pPr>
    </w:p>
    <w:p w14:paraId="0B2B1963" w14:textId="24FB1E24" w:rsidR="0034669F" w:rsidRDefault="0034669F" w:rsidP="005648C9">
      <w:pPr>
        <w:jc w:val="both"/>
        <w:rPr>
          <w:lang w:val="en-IN"/>
        </w:rPr>
      </w:pPr>
      <w:r w:rsidRPr="0034669F">
        <w:rPr>
          <w:b/>
          <w:bCs/>
          <w:lang w:val="en-IN"/>
        </w:rPr>
        <w:lastRenderedPageBreak/>
        <w:t>Figure 8.3:</w:t>
      </w:r>
      <w:r w:rsidRPr="0034669F">
        <w:rPr>
          <w:lang w:val="en-IN"/>
        </w:rPr>
        <w:t xml:space="preserve"> Region-wise Sales Analysis</w:t>
      </w:r>
    </w:p>
    <w:p w14:paraId="205050AE" w14:textId="71801A49" w:rsidR="00160F27" w:rsidRDefault="007E1B1C" w:rsidP="005648C9">
      <w:pPr>
        <w:jc w:val="both"/>
        <w:rPr>
          <w:lang w:val="en-IN"/>
        </w:rPr>
      </w:pPr>
      <w:r w:rsidRPr="007E1B1C">
        <w:rPr>
          <w:noProof/>
          <w:lang w:val="en-IN"/>
        </w:rPr>
        <w:drawing>
          <wp:inline distT="0" distB="0" distL="0" distR="0" wp14:anchorId="154D5C11" wp14:editId="25095149">
            <wp:extent cx="5486400" cy="3103880"/>
            <wp:effectExtent l="0" t="0" r="0" b="1270"/>
            <wp:docPr id="153641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15427" name=""/>
                    <pic:cNvPicPr/>
                  </pic:nvPicPr>
                  <pic:blipFill>
                    <a:blip r:embed="rId8"/>
                    <a:stretch>
                      <a:fillRect/>
                    </a:stretch>
                  </pic:blipFill>
                  <pic:spPr>
                    <a:xfrm>
                      <a:off x="0" y="0"/>
                      <a:ext cx="5486400" cy="3103880"/>
                    </a:xfrm>
                    <a:prstGeom prst="rect">
                      <a:avLst/>
                    </a:prstGeom>
                  </pic:spPr>
                </pic:pic>
              </a:graphicData>
            </a:graphic>
          </wp:inline>
        </w:drawing>
      </w:r>
    </w:p>
    <w:p w14:paraId="466C0F69" w14:textId="77777777" w:rsidR="00AC5DAB" w:rsidRDefault="00AC5DAB" w:rsidP="005648C9">
      <w:pPr>
        <w:jc w:val="both"/>
        <w:rPr>
          <w:b/>
          <w:bCs/>
          <w:sz w:val="24"/>
          <w:szCs w:val="24"/>
          <w:lang w:val="en-IN"/>
        </w:rPr>
      </w:pPr>
    </w:p>
    <w:p w14:paraId="216A573C" w14:textId="7460F38B" w:rsidR="0034669F" w:rsidRPr="001000B0" w:rsidRDefault="0034669F" w:rsidP="005648C9">
      <w:pPr>
        <w:jc w:val="both"/>
        <w:rPr>
          <w:b/>
          <w:bCs/>
          <w:sz w:val="24"/>
          <w:szCs w:val="24"/>
          <w:lang w:val="en-IN"/>
        </w:rPr>
      </w:pPr>
      <w:r w:rsidRPr="001000B0">
        <w:rPr>
          <w:b/>
          <w:bCs/>
          <w:sz w:val="24"/>
          <w:szCs w:val="24"/>
          <w:lang w:val="en-IN"/>
        </w:rPr>
        <w:t>8.5 Shipping Mode Analysis</w:t>
      </w:r>
    </w:p>
    <w:p w14:paraId="07A14ADA" w14:textId="77777777" w:rsidR="0034669F" w:rsidRPr="0034669F" w:rsidRDefault="0034669F" w:rsidP="005648C9">
      <w:pPr>
        <w:jc w:val="both"/>
        <w:rPr>
          <w:lang w:val="en-IN"/>
        </w:rPr>
      </w:pPr>
      <w:r w:rsidRPr="0034669F">
        <w:rPr>
          <w:lang w:val="en-IN"/>
        </w:rPr>
        <w:t>Different shipping methods directly influence delivery performance and customer satisfaction.</w:t>
      </w:r>
    </w:p>
    <w:p w14:paraId="51C14D8F" w14:textId="77777777" w:rsidR="0034669F" w:rsidRPr="0034669F" w:rsidRDefault="0034669F" w:rsidP="005648C9">
      <w:pPr>
        <w:jc w:val="both"/>
        <w:rPr>
          <w:lang w:val="en-IN"/>
        </w:rPr>
      </w:pPr>
      <w:r w:rsidRPr="0034669F">
        <w:rPr>
          <w:lang w:val="en-IN"/>
        </w:rPr>
        <w:t xml:space="preserve">The Ship Mode attribute was </w:t>
      </w:r>
      <w:proofErr w:type="spellStart"/>
      <w:r w:rsidRPr="0034669F">
        <w:rPr>
          <w:lang w:val="en-IN"/>
        </w:rPr>
        <w:t>analyzed</w:t>
      </w:r>
      <w:proofErr w:type="spellEnd"/>
      <w:r w:rsidRPr="0034669F">
        <w:rPr>
          <w:lang w:val="en-IN"/>
        </w:rPr>
        <w:t xml:space="preserve"> to compare shipment volumes and evaluate shipping efficiency across available delivery methods.</w:t>
      </w:r>
    </w:p>
    <w:p w14:paraId="7FC941E9" w14:textId="77777777" w:rsidR="0034669F" w:rsidRPr="0034669F" w:rsidRDefault="0034669F" w:rsidP="005648C9">
      <w:pPr>
        <w:jc w:val="both"/>
        <w:rPr>
          <w:lang w:val="en-IN"/>
        </w:rPr>
      </w:pPr>
      <w:r w:rsidRPr="0034669F">
        <w:rPr>
          <w:lang w:val="en-IN"/>
        </w:rPr>
        <w:t>The analysis provides insights into:</w:t>
      </w:r>
    </w:p>
    <w:p w14:paraId="66F2751D" w14:textId="77777777" w:rsidR="0034669F" w:rsidRPr="0034669F" w:rsidRDefault="0034669F" w:rsidP="005648C9">
      <w:pPr>
        <w:numPr>
          <w:ilvl w:val="0"/>
          <w:numId w:val="21"/>
        </w:numPr>
        <w:jc w:val="both"/>
        <w:rPr>
          <w:lang w:val="en-IN"/>
        </w:rPr>
      </w:pPr>
      <w:r w:rsidRPr="0034669F">
        <w:rPr>
          <w:lang w:val="en-IN"/>
        </w:rPr>
        <w:t xml:space="preserve">Most frequently used shipping mode </w:t>
      </w:r>
    </w:p>
    <w:p w14:paraId="7E83C1E8" w14:textId="77777777" w:rsidR="0034669F" w:rsidRPr="0034669F" w:rsidRDefault="0034669F" w:rsidP="005648C9">
      <w:pPr>
        <w:numPr>
          <w:ilvl w:val="0"/>
          <w:numId w:val="21"/>
        </w:numPr>
        <w:jc w:val="both"/>
        <w:rPr>
          <w:lang w:val="en-IN"/>
        </w:rPr>
      </w:pPr>
      <w:r w:rsidRPr="0034669F">
        <w:rPr>
          <w:lang w:val="en-IN"/>
        </w:rPr>
        <w:t xml:space="preserve">Shipping performance comparison </w:t>
      </w:r>
    </w:p>
    <w:p w14:paraId="1FB2E276" w14:textId="77777777" w:rsidR="0034669F" w:rsidRPr="0034669F" w:rsidRDefault="0034669F" w:rsidP="005648C9">
      <w:pPr>
        <w:numPr>
          <w:ilvl w:val="0"/>
          <w:numId w:val="21"/>
        </w:numPr>
        <w:jc w:val="both"/>
        <w:rPr>
          <w:lang w:val="en-IN"/>
        </w:rPr>
      </w:pPr>
      <w:r w:rsidRPr="0034669F">
        <w:rPr>
          <w:lang w:val="en-IN"/>
        </w:rPr>
        <w:t xml:space="preserve">Delivery efficiency </w:t>
      </w:r>
    </w:p>
    <w:p w14:paraId="759D7D37" w14:textId="77777777" w:rsidR="00AC5DAB" w:rsidRDefault="00AC5DAB" w:rsidP="005648C9">
      <w:pPr>
        <w:jc w:val="both"/>
        <w:rPr>
          <w:b/>
          <w:bCs/>
          <w:lang w:val="en-IN"/>
        </w:rPr>
      </w:pPr>
    </w:p>
    <w:p w14:paraId="79DE4898" w14:textId="77777777" w:rsidR="00AC5DAB" w:rsidRDefault="00AC5DAB" w:rsidP="005648C9">
      <w:pPr>
        <w:jc w:val="both"/>
        <w:rPr>
          <w:b/>
          <w:bCs/>
          <w:lang w:val="en-IN"/>
        </w:rPr>
      </w:pPr>
    </w:p>
    <w:p w14:paraId="4843C031" w14:textId="77777777" w:rsidR="00AC5DAB" w:rsidRDefault="00AC5DAB" w:rsidP="005648C9">
      <w:pPr>
        <w:jc w:val="both"/>
        <w:rPr>
          <w:b/>
          <w:bCs/>
          <w:lang w:val="en-IN"/>
        </w:rPr>
      </w:pPr>
    </w:p>
    <w:p w14:paraId="73CF8572" w14:textId="77777777" w:rsidR="00AC5DAB" w:rsidRDefault="00AC5DAB" w:rsidP="005648C9">
      <w:pPr>
        <w:jc w:val="both"/>
        <w:rPr>
          <w:b/>
          <w:bCs/>
          <w:lang w:val="en-IN"/>
        </w:rPr>
      </w:pPr>
    </w:p>
    <w:p w14:paraId="469917E1" w14:textId="77777777" w:rsidR="00AC5DAB" w:rsidRDefault="00AC5DAB" w:rsidP="005648C9">
      <w:pPr>
        <w:jc w:val="both"/>
        <w:rPr>
          <w:b/>
          <w:bCs/>
          <w:lang w:val="en-IN"/>
        </w:rPr>
      </w:pPr>
    </w:p>
    <w:p w14:paraId="2CA6820A" w14:textId="7B3F4DD0" w:rsidR="0034669F" w:rsidRPr="0034669F" w:rsidRDefault="0034669F" w:rsidP="005648C9">
      <w:pPr>
        <w:jc w:val="both"/>
        <w:rPr>
          <w:lang w:val="en-IN"/>
        </w:rPr>
      </w:pPr>
      <w:r w:rsidRPr="0034669F">
        <w:rPr>
          <w:b/>
          <w:bCs/>
          <w:lang w:val="en-IN"/>
        </w:rPr>
        <w:lastRenderedPageBreak/>
        <w:t>Figure 8.4:</w:t>
      </w:r>
      <w:r w:rsidRPr="0034669F">
        <w:rPr>
          <w:lang w:val="en-IN"/>
        </w:rPr>
        <w:t xml:space="preserve"> Ship Mode Distribution</w:t>
      </w:r>
    </w:p>
    <w:p w14:paraId="53794851" w14:textId="77777777" w:rsidR="00FE74C2" w:rsidRDefault="00FE74C2" w:rsidP="005648C9">
      <w:pPr>
        <w:jc w:val="both"/>
        <w:rPr>
          <w:lang w:val="en-IN"/>
        </w:rPr>
      </w:pPr>
      <w:r w:rsidRPr="00FE74C2">
        <w:rPr>
          <w:i/>
          <w:iCs/>
          <w:noProof/>
          <w:lang w:val="en-IN"/>
        </w:rPr>
        <w:drawing>
          <wp:inline distT="0" distB="0" distL="0" distR="0" wp14:anchorId="60222E0D" wp14:editId="3A305CDD">
            <wp:extent cx="5486400" cy="3183255"/>
            <wp:effectExtent l="0" t="0" r="0" b="0"/>
            <wp:docPr id="14798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5422" name=""/>
                    <pic:cNvPicPr/>
                  </pic:nvPicPr>
                  <pic:blipFill>
                    <a:blip r:embed="rId9"/>
                    <a:stretch>
                      <a:fillRect/>
                    </a:stretch>
                  </pic:blipFill>
                  <pic:spPr>
                    <a:xfrm>
                      <a:off x="0" y="0"/>
                      <a:ext cx="5486400" cy="3183255"/>
                    </a:xfrm>
                    <a:prstGeom prst="rect">
                      <a:avLst/>
                    </a:prstGeom>
                  </pic:spPr>
                </pic:pic>
              </a:graphicData>
            </a:graphic>
          </wp:inline>
        </w:drawing>
      </w:r>
    </w:p>
    <w:p w14:paraId="1A4A122B" w14:textId="5BE35A07" w:rsidR="00FE74C2" w:rsidRDefault="00FE74C2" w:rsidP="005648C9">
      <w:pPr>
        <w:jc w:val="both"/>
        <w:rPr>
          <w:lang w:val="en-IN"/>
        </w:rPr>
      </w:pPr>
      <w:r w:rsidRPr="00FE74C2">
        <w:rPr>
          <w:noProof/>
          <w:lang w:val="en-IN"/>
        </w:rPr>
        <w:drawing>
          <wp:inline distT="0" distB="0" distL="0" distR="0" wp14:anchorId="3C019A2E" wp14:editId="54F0457C">
            <wp:extent cx="5486400" cy="1609725"/>
            <wp:effectExtent l="0" t="0" r="0" b="9525"/>
            <wp:docPr id="108076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1109" name=""/>
                    <pic:cNvPicPr/>
                  </pic:nvPicPr>
                  <pic:blipFill>
                    <a:blip r:embed="rId10"/>
                    <a:stretch>
                      <a:fillRect/>
                    </a:stretch>
                  </pic:blipFill>
                  <pic:spPr>
                    <a:xfrm>
                      <a:off x="0" y="0"/>
                      <a:ext cx="5486400" cy="1609725"/>
                    </a:xfrm>
                    <a:prstGeom prst="rect">
                      <a:avLst/>
                    </a:prstGeom>
                  </pic:spPr>
                </pic:pic>
              </a:graphicData>
            </a:graphic>
          </wp:inline>
        </w:drawing>
      </w:r>
    </w:p>
    <w:p w14:paraId="08E895A9" w14:textId="7A35DB31" w:rsidR="0034669F" w:rsidRPr="0034669F" w:rsidRDefault="00F252B0" w:rsidP="005648C9">
      <w:pPr>
        <w:jc w:val="both"/>
        <w:rPr>
          <w:lang w:val="en-IN"/>
        </w:rPr>
      </w:pPr>
      <w:r>
        <w:rPr>
          <w:lang w:val="en-IN"/>
        </w:rPr>
        <w:pict w14:anchorId="6E58442F">
          <v:rect id="_x0000_i1043" style="width:0;height:1.5pt" o:hralign="center" o:hrstd="t" o:hr="t" fillcolor="#a0a0a0" stroked="f"/>
        </w:pict>
      </w:r>
    </w:p>
    <w:p w14:paraId="5DC238BA" w14:textId="77777777" w:rsidR="0034669F" w:rsidRPr="001000B0" w:rsidRDefault="0034669F" w:rsidP="005648C9">
      <w:pPr>
        <w:jc w:val="both"/>
        <w:rPr>
          <w:b/>
          <w:bCs/>
          <w:sz w:val="24"/>
          <w:szCs w:val="24"/>
          <w:lang w:val="en-IN"/>
        </w:rPr>
      </w:pPr>
      <w:r w:rsidRPr="001000B0">
        <w:rPr>
          <w:b/>
          <w:bCs/>
          <w:sz w:val="24"/>
          <w:szCs w:val="24"/>
          <w:lang w:val="en-IN"/>
        </w:rPr>
        <w:t>8.6 Product Performance Analysis</w:t>
      </w:r>
    </w:p>
    <w:p w14:paraId="7F072A95" w14:textId="77777777" w:rsidR="0034669F" w:rsidRPr="0034669F" w:rsidRDefault="0034669F" w:rsidP="005648C9">
      <w:pPr>
        <w:jc w:val="both"/>
        <w:rPr>
          <w:lang w:val="en-IN"/>
        </w:rPr>
      </w:pPr>
      <w:r w:rsidRPr="0034669F">
        <w:rPr>
          <w:lang w:val="en-IN"/>
        </w:rPr>
        <w:t>Product analysis was performed to identify products contributing the highest sales and profitability.</w:t>
      </w:r>
    </w:p>
    <w:p w14:paraId="50F98F5D" w14:textId="77777777" w:rsidR="0034669F" w:rsidRPr="0034669F" w:rsidRDefault="0034669F" w:rsidP="005648C9">
      <w:pPr>
        <w:jc w:val="both"/>
        <w:rPr>
          <w:lang w:val="en-IN"/>
        </w:rPr>
      </w:pPr>
      <w:r w:rsidRPr="0034669F">
        <w:rPr>
          <w:lang w:val="en-IN"/>
        </w:rPr>
        <w:t xml:space="preserve">The Product Name attribute was </w:t>
      </w:r>
      <w:proofErr w:type="spellStart"/>
      <w:r w:rsidRPr="0034669F">
        <w:rPr>
          <w:lang w:val="en-IN"/>
        </w:rPr>
        <w:t>analyzed</w:t>
      </w:r>
      <w:proofErr w:type="spellEnd"/>
      <w:r w:rsidRPr="0034669F">
        <w:rPr>
          <w:lang w:val="en-IN"/>
        </w:rPr>
        <w:t xml:space="preserve"> to determine:</w:t>
      </w:r>
    </w:p>
    <w:p w14:paraId="10FDB8BB" w14:textId="77777777" w:rsidR="0034669F" w:rsidRPr="0034669F" w:rsidRDefault="0034669F" w:rsidP="005648C9">
      <w:pPr>
        <w:numPr>
          <w:ilvl w:val="0"/>
          <w:numId w:val="22"/>
        </w:numPr>
        <w:jc w:val="both"/>
        <w:rPr>
          <w:lang w:val="en-IN"/>
        </w:rPr>
      </w:pPr>
      <w:r w:rsidRPr="0034669F">
        <w:rPr>
          <w:lang w:val="en-IN"/>
        </w:rPr>
        <w:t xml:space="preserve">Top-selling products </w:t>
      </w:r>
    </w:p>
    <w:p w14:paraId="70A49E85" w14:textId="77777777" w:rsidR="0034669F" w:rsidRPr="0034669F" w:rsidRDefault="0034669F" w:rsidP="005648C9">
      <w:pPr>
        <w:numPr>
          <w:ilvl w:val="0"/>
          <w:numId w:val="22"/>
        </w:numPr>
        <w:jc w:val="both"/>
        <w:rPr>
          <w:lang w:val="en-IN"/>
        </w:rPr>
      </w:pPr>
      <w:r w:rsidRPr="0034669F">
        <w:rPr>
          <w:lang w:val="en-IN"/>
        </w:rPr>
        <w:t xml:space="preserve">Highest profit-generating products </w:t>
      </w:r>
    </w:p>
    <w:p w14:paraId="7662442E" w14:textId="77777777" w:rsidR="0034669F" w:rsidRPr="0034669F" w:rsidRDefault="0034669F" w:rsidP="005648C9">
      <w:pPr>
        <w:numPr>
          <w:ilvl w:val="0"/>
          <w:numId w:val="22"/>
        </w:numPr>
        <w:jc w:val="both"/>
        <w:rPr>
          <w:lang w:val="en-IN"/>
        </w:rPr>
      </w:pPr>
      <w:r w:rsidRPr="0034669F">
        <w:rPr>
          <w:lang w:val="en-IN"/>
        </w:rPr>
        <w:t xml:space="preserve">Product demand distribution </w:t>
      </w:r>
    </w:p>
    <w:p w14:paraId="32DEA042" w14:textId="77777777" w:rsidR="0034669F" w:rsidRPr="0034669F" w:rsidRDefault="0034669F" w:rsidP="005648C9">
      <w:pPr>
        <w:jc w:val="both"/>
        <w:rPr>
          <w:lang w:val="en-IN"/>
        </w:rPr>
      </w:pPr>
      <w:r w:rsidRPr="0034669F">
        <w:rPr>
          <w:lang w:val="en-IN"/>
        </w:rPr>
        <w:t>These insights support inventory planning and product strategy.</w:t>
      </w:r>
    </w:p>
    <w:p w14:paraId="7D0CC7C1" w14:textId="3DAEF1E3" w:rsidR="0034669F" w:rsidRDefault="0034669F" w:rsidP="005648C9">
      <w:pPr>
        <w:jc w:val="both"/>
        <w:rPr>
          <w:lang w:val="en-IN"/>
        </w:rPr>
      </w:pPr>
      <w:r w:rsidRPr="0034669F">
        <w:rPr>
          <w:b/>
          <w:bCs/>
          <w:lang w:val="en-IN"/>
        </w:rPr>
        <w:lastRenderedPageBreak/>
        <w:t>Figure 8.5:</w:t>
      </w:r>
      <w:r w:rsidRPr="0034669F">
        <w:rPr>
          <w:lang w:val="en-IN"/>
        </w:rPr>
        <w:t xml:space="preserve"> Top Products by Sales</w:t>
      </w:r>
    </w:p>
    <w:p w14:paraId="55F0DA48" w14:textId="2E685639" w:rsidR="007E1B1C" w:rsidRPr="0034669F" w:rsidRDefault="007E1B1C" w:rsidP="005648C9">
      <w:pPr>
        <w:jc w:val="both"/>
        <w:rPr>
          <w:lang w:val="en-IN"/>
        </w:rPr>
      </w:pPr>
      <w:r w:rsidRPr="007E1B1C">
        <w:rPr>
          <w:noProof/>
          <w:lang w:val="en-IN"/>
        </w:rPr>
        <w:drawing>
          <wp:inline distT="0" distB="0" distL="0" distR="0" wp14:anchorId="73C087F2" wp14:editId="22B6C908">
            <wp:extent cx="5486400" cy="3238500"/>
            <wp:effectExtent l="0" t="0" r="0" b="0"/>
            <wp:docPr id="170185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3294" name=""/>
                    <pic:cNvPicPr/>
                  </pic:nvPicPr>
                  <pic:blipFill>
                    <a:blip r:embed="rId11"/>
                    <a:stretch>
                      <a:fillRect/>
                    </a:stretch>
                  </pic:blipFill>
                  <pic:spPr>
                    <a:xfrm>
                      <a:off x="0" y="0"/>
                      <a:ext cx="5486400" cy="3238500"/>
                    </a:xfrm>
                    <a:prstGeom prst="rect">
                      <a:avLst/>
                    </a:prstGeom>
                  </pic:spPr>
                </pic:pic>
              </a:graphicData>
            </a:graphic>
          </wp:inline>
        </w:drawing>
      </w:r>
    </w:p>
    <w:p w14:paraId="6E5825EE" w14:textId="77777777" w:rsidR="0034669F" w:rsidRPr="0034669F" w:rsidRDefault="00F252B0" w:rsidP="005648C9">
      <w:pPr>
        <w:jc w:val="both"/>
        <w:rPr>
          <w:lang w:val="en-IN"/>
        </w:rPr>
      </w:pPr>
      <w:r>
        <w:rPr>
          <w:lang w:val="en-IN"/>
        </w:rPr>
        <w:pict w14:anchorId="4B3CA101">
          <v:rect id="_x0000_i1044" style="width:0;height:1.5pt" o:hralign="center" o:hrstd="t" o:hr="t" fillcolor="#a0a0a0" stroked="f"/>
        </w:pict>
      </w:r>
    </w:p>
    <w:p w14:paraId="46B40E2D" w14:textId="77777777" w:rsidR="0034669F" w:rsidRPr="001000B0" w:rsidRDefault="0034669F" w:rsidP="005648C9">
      <w:pPr>
        <w:jc w:val="both"/>
        <w:rPr>
          <w:b/>
          <w:bCs/>
          <w:sz w:val="24"/>
          <w:szCs w:val="24"/>
          <w:lang w:val="en-IN"/>
        </w:rPr>
      </w:pPr>
      <w:r w:rsidRPr="001000B0">
        <w:rPr>
          <w:b/>
          <w:bCs/>
          <w:sz w:val="24"/>
          <w:szCs w:val="24"/>
          <w:lang w:val="en-IN"/>
        </w:rPr>
        <w:t>8.7 Shipping Lead Time Analysis</w:t>
      </w:r>
    </w:p>
    <w:p w14:paraId="0490B1CA" w14:textId="77777777" w:rsidR="0034669F" w:rsidRPr="0034669F" w:rsidRDefault="0034669F" w:rsidP="005648C9">
      <w:pPr>
        <w:jc w:val="both"/>
        <w:rPr>
          <w:lang w:val="en-IN"/>
        </w:rPr>
      </w:pPr>
      <w:r w:rsidRPr="0034669F">
        <w:rPr>
          <w:lang w:val="en-IN"/>
        </w:rPr>
        <w:t>Shipping Lead Time was introduced as a derived feature during preprocessing.</w:t>
      </w:r>
    </w:p>
    <w:p w14:paraId="3E0132E7" w14:textId="77777777" w:rsidR="0034669F" w:rsidRPr="0034669F" w:rsidRDefault="0034669F" w:rsidP="005648C9">
      <w:pPr>
        <w:jc w:val="both"/>
        <w:rPr>
          <w:lang w:val="en-IN"/>
        </w:rPr>
      </w:pPr>
      <w:r w:rsidRPr="0034669F">
        <w:rPr>
          <w:lang w:val="en-IN"/>
        </w:rPr>
        <w:t>It measures the number of days between the order placement date and shipment date. This metric provides an indication of delivery efficiency and operational performance.</w:t>
      </w:r>
    </w:p>
    <w:p w14:paraId="4F0A9B50" w14:textId="77777777" w:rsidR="0034669F" w:rsidRPr="0034669F" w:rsidRDefault="0034669F" w:rsidP="005648C9">
      <w:pPr>
        <w:jc w:val="both"/>
        <w:rPr>
          <w:lang w:val="en-IN"/>
        </w:rPr>
      </w:pPr>
      <w:r w:rsidRPr="0034669F">
        <w:rPr>
          <w:lang w:val="en-IN"/>
        </w:rPr>
        <w:t>The analysis helps compare delivery performance across shipping modes and identify potential delays in the logistics process.</w:t>
      </w:r>
    </w:p>
    <w:p w14:paraId="64F52C45" w14:textId="77777777" w:rsidR="0034669F" w:rsidRDefault="0034669F" w:rsidP="005648C9">
      <w:pPr>
        <w:jc w:val="both"/>
        <w:rPr>
          <w:lang w:val="en-IN"/>
        </w:rPr>
      </w:pPr>
      <w:r w:rsidRPr="0034669F">
        <w:rPr>
          <w:b/>
          <w:bCs/>
          <w:lang w:val="en-IN"/>
        </w:rPr>
        <w:t>Figure 8.6:</w:t>
      </w:r>
      <w:r w:rsidRPr="0034669F">
        <w:rPr>
          <w:lang w:val="en-IN"/>
        </w:rPr>
        <w:t xml:space="preserve"> Shipping Lead Time Analysis</w:t>
      </w:r>
    </w:p>
    <w:p w14:paraId="2CB03599" w14:textId="429B3D17" w:rsidR="0034669F" w:rsidRPr="0034669F" w:rsidRDefault="00FE74C2" w:rsidP="005648C9">
      <w:pPr>
        <w:jc w:val="both"/>
        <w:rPr>
          <w:lang w:val="en-IN"/>
        </w:rPr>
      </w:pPr>
      <w:r w:rsidRPr="00FE74C2">
        <w:rPr>
          <w:noProof/>
          <w:lang w:val="en-IN"/>
        </w:rPr>
        <w:drawing>
          <wp:inline distT="0" distB="0" distL="0" distR="0" wp14:anchorId="15483753" wp14:editId="6A5264A8">
            <wp:extent cx="5486400" cy="1701800"/>
            <wp:effectExtent l="0" t="0" r="0" b="0"/>
            <wp:docPr id="34511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4995" name=""/>
                    <pic:cNvPicPr/>
                  </pic:nvPicPr>
                  <pic:blipFill>
                    <a:blip r:embed="rId12"/>
                    <a:stretch>
                      <a:fillRect/>
                    </a:stretch>
                  </pic:blipFill>
                  <pic:spPr>
                    <a:xfrm>
                      <a:off x="0" y="0"/>
                      <a:ext cx="5486400" cy="1701800"/>
                    </a:xfrm>
                    <a:prstGeom prst="rect">
                      <a:avLst/>
                    </a:prstGeom>
                  </pic:spPr>
                </pic:pic>
              </a:graphicData>
            </a:graphic>
          </wp:inline>
        </w:drawing>
      </w:r>
    </w:p>
    <w:p w14:paraId="33D6221A" w14:textId="0341B081" w:rsidR="00160F27" w:rsidRPr="00AC5DAB" w:rsidRDefault="00F252B0" w:rsidP="005648C9">
      <w:pPr>
        <w:jc w:val="both"/>
        <w:rPr>
          <w:lang w:val="en-IN"/>
        </w:rPr>
      </w:pPr>
      <w:r>
        <w:rPr>
          <w:lang w:val="en-IN"/>
        </w:rPr>
        <w:pict w14:anchorId="6FF98CC9">
          <v:rect id="_x0000_i1045" style="width:0;height:1.5pt" o:hralign="center" o:hrstd="t" o:hr="t" fillcolor="#a0a0a0" stroked="f"/>
        </w:pict>
      </w:r>
    </w:p>
    <w:p w14:paraId="7E4F1258" w14:textId="0B28B5E1" w:rsidR="0034669F" w:rsidRPr="001000B0" w:rsidRDefault="0034669F" w:rsidP="005648C9">
      <w:pPr>
        <w:jc w:val="both"/>
        <w:rPr>
          <w:b/>
          <w:bCs/>
          <w:sz w:val="24"/>
          <w:szCs w:val="24"/>
          <w:lang w:val="en-IN"/>
        </w:rPr>
      </w:pPr>
      <w:r w:rsidRPr="001000B0">
        <w:rPr>
          <w:b/>
          <w:bCs/>
          <w:sz w:val="24"/>
          <w:szCs w:val="24"/>
          <w:lang w:val="en-IN"/>
        </w:rPr>
        <w:lastRenderedPageBreak/>
        <w:t>8.8 Summary of EDA</w:t>
      </w:r>
    </w:p>
    <w:p w14:paraId="3A7FB3BA" w14:textId="77777777" w:rsidR="0034669F" w:rsidRPr="0034669F" w:rsidRDefault="0034669F" w:rsidP="005648C9">
      <w:pPr>
        <w:jc w:val="both"/>
        <w:rPr>
          <w:lang w:val="en-IN"/>
        </w:rPr>
      </w:pPr>
      <w:r w:rsidRPr="0034669F">
        <w:rPr>
          <w:lang w:val="en-IN"/>
        </w:rPr>
        <w:t>The exploratory data analysis revealed meaningful business insights regarding sales trends, regional performance, product demand, profitability, and shipping efficiency. These findings served as the foundation for KPI generation and dashboard development.</w:t>
      </w:r>
    </w:p>
    <w:p w14:paraId="2146DCC4" w14:textId="124DC294" w:rsidR="001000B0" w:rsidRPr="00AC5DAB" w:rsidRDefault="0034669F" w:rsidP="005648C9">
      <w:pPr>
        <w:jc w:val="both"/>
        <w:rPr>
          <w:lang w:val="en-IN"/>
        </w:rPr>
      </w:pPr>
      <w:r w:rsidRPr="0034669F">
        <w:rPr>
          <w:lang w:val="en-IN"/>
        </w:rPr>
        <w:t>The insights obtained through EDA enabled a deeper understanding of the business and supported the creation of interactive dashboards that facilitate data-driven decision-making.</w:t>
      </w:r>
    </w:p>
    <w:p w14:paraId="106D2C71" w14:textId="0FD2B3C2" w:rsidR="0034669F" w:rsidRPr="001000B0" w:rsidRDefault="0034669F" w:rsidP="005648C9">
      <w:pPr>
        <w:jc w:val="both"/>
        <w:rPr>
          <w:b/>
          <w:bCs/>
          <w:sz w:val="32"/>
          <w:szCs w:val="32"/>
          <w:lang w:val="en-IN"/>
        </w:rPr>
      </w:pPr>
      <w:r w:rsidRPr="001000B0">
        <w:rPr>
          <w:b/>
          <w:bCs/>
          <w:sz w:val="32"/>
          <w:szCs w:val="32"/>
          <w:lang w:val="en-IN"/>
        </w:rPr>
        <w:t>9. Results and Discussion</w:t>
      </w:r>
    </w:p>
    <w:p w14:paraId="474EB801" w14:textId="77777777" w:rsidR="0034669F" w:rsidRPr="001000B0" w:rsidRDefault="0034669F" w:rsidP="005648C9">
      <w:pPr>
        <w:jc w:val="both"/>
        <w:rPr>
          <w:b/>
          <w:bCs/>
          <w:sz w:val="24"/>
          <w:szCs w:val="24"/>
          <w:lang w:val="en-IN"/>
        </w:rPr>
      </w:pPr>
      <w:r w:rsidRPr="001000B0">
        <w:rPr>
          <w:b/>
          <w:bCs/>
          <w:sz w:val="24"/>
          <w:szCs w:val="24"/>
          <w:lang w:val="en-IN"/>
        </w:rPr>
        <w:t>9.1 Overview</w:t>
      </w:r>
    </w:p>
    <w:p w14:paraId="31F5C6BF" w14:textId="77777777" w:rsidR="0034669F" w:rsidRPr="0034669F" w:rsidRDefault="0034669F" w:rsidP="005648C9">
      <w:pPr>
        <w:jc w:val="both"/>
        <w:rPr>
          <w:lang w:val="en-IN"/>
        </w:rPr>
      </w:pPr>
      <w:r w:rsidRPr="0034669F">
        <w:rPr>
          <w:lang w:val="en-IN"/>
        </w:rPr>
        <w:t xml:space="preserve">After completing data preprocessing, feature engineering, exploratory data analysis, and dashboard development, the dataset was </w:t>
      </w:r>
      <w:proofErr w:type="spellStart"/>
      <w:r w:rsidRPr="0034669F">
        <w:rPr>
          <w:lang w:val="en-IN"/>
        </w:rPr>
        <w:t>analyzed</w:t>
      </w:r>
      <w:proofErr w:type="spellEnd"/>
      <w:r w:rsidRPr="0034669F">
        <w:rPr>
          <w:lang w:val="en-IN"/>
        </w:rPr>
        <w:t xml:space="preserve"> to generate meaningful business insights. The results were presented using Key Performance Indicators (KPIs), statistical summaries, and interactive visualizations. The findings provide valuable information regarding sales performance, profitability, shipping efficiency, and regional business operations.</w:t>
      </w:r>
    </w:p>
    <w:p w14:paraId="3CD652B2" w14:textId="77777777" w:rsidR="0034669F" w:rsidRPr="0034669F" w:rsidRDefault="0034669F" w:rsidP="005648C9">
      <w:pPr>
        <w:jc w:val="both"/>
        <w:rPr>
          <w:lang w:val="en-IN"/>
        </w:rPr>
      </w:pPr>
      <w:r w:rsidRPr="0034669F">
        <w:rPr>
          <w:lang w:val="en-IN"/>
        </w:rPr>
        <w:t xml:space="preserve">The interactive dashboards developed in </w:t>
      </w:r>
      <w:proofErr w:type="spellStart"/>
      <w:r w:rsidRPr="0034669F">
        <w:rPr>
          <w:lang w:val="en-IN"/>
        </w:rPr>
        <w:t>Streamlit</w:t>
      </w:r>
      <w:proofErr w:type="spellEnd"/>
      <w:r w:rsidRPr="0034669F">
        <w:rPr>
          <w:lang w:val="en-IN"/>
        </w:rPr>
        <w:t xml:space="preserve"> and Microsoft Power BI enabled users to monitor business performance efficiently and support data-driven decision-making.</w:t>
      </w:r>
    </w:p>
    <w:p w14:paraId="052F512E" w14:textId="77777777" w:rsidR="0034669F" w:rsidRPr="0034669F" w:rsidRDefault="00F252B0" w:rsidP="005648C9">
      <w:pPr>
        <w:jc w:val="both"/>
        <w:rPr>
          <w:lang w:val="en-IN"/>
        </w:rPr>
      </w:pPr>
      <w:r>
        <w:rPr>
          <w:lang w:val="en-IN"/>
        </w:rPr>
        <w:pict w14:anchorId="0671CE5D">
          <v:rect id="_x0000_i1046" style="width:0;height:1.5pt" o:hralign="center" o:hrstd="t" o:hr="t" fillcolor="#a0a0a0" stroked="f"/>
        </w:pict>
      </w:r>
    </w:p>
    <w:p w14:paraId="034A1560" w14:textId="77777777" w:rsidR="0034669F" w:rsidRPr="001000B0" w:rsidRDefault="0034669F" w:rsidP="005648C9">
      <w:pPr>
        <w:jc w:val="both"/>
        <w:rPr>
          <w:b/>
          <w:bCs/>
          <w:sz w:val="24"/>
          <w:szCs w:val="24"/>
          <w:lang w:val="en-IN"/>
        </w:rPr>
      </w:pPr>
      <w:r w:rsidRPr="001000B0">
        <w:rPr>
          <w:b/>
          <w:bCs/>
          <w:sz w:val="24"/>
          <w:szCs w:val="24"/>
          <w:lang w:val="en-IN"/>
        </w:rPr>
        <w:t>9.2 Key Performance Indicators (KPIs)</w:t>
      </w:r>
    </w:p>
    <w:p w14:paraId="4C22B82D" w14:textId="77777777" w:rsidR="0034669F" w:rsidRPr="0034669F" w:rsidRDefault="0034669F" w:rsidP="005648C9">
      <w:pPr>
        <w:jc w:val="both"/>
        <w:rPr>
          <w:lang w:val="en-IN"/>
        </w:rPr>
      </w:pPr>
      <w:r w:rsidRPr="0034669F">
        <w:rPr>
          <w:lang w:val="en-IN"/>
        </w:rPr>
        <w:t>To evaluate the overall business performance, five major Key Performance Indicators (KPIs) were developed.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6024"/>
      </w:tblGrid>
      <w:tr w:rsidR="0034669F" w:rsidRPr="0034669F" w14:paraId="71010AF5" w14:textId="77777777">
        <w:trPr>
          <w:tblHeader/>
          <w:tblCellSpacing w:w="15" w:type="dxa"/>
        </w:trPr>
        <w:tc>
          <w:tcPr>
            <w:tcW w:w="0" w:type="auto"/>
            <w:vAlign w:val="center"/>
            <w:hideMark/>
          </w:tcPr>
          <w:p w14:paraId="6B0067F2" w14:textId="77777777" w:rsidR="0034669F" w:rsidRPr="0034669F" w:rsidRDefault="0034669F" w:rsidP="005648C9">
            <w:pPr>
              <w:jc w:val="both"/>
              <w:rPr>
                <w:b/>
                <w:bCs/>
                <w:lang w:val="en-IN"/>
              </w:rPr>
            </w:pPr>
            <w:r w:rsidRPr="0034669F">
              <w:rPr>
                <w:b/>
                <w:bCs/>
                <w:lang w:val="en-IN"/>
              </w:rPr>
              <w:t>KPI</w:t>
            </w:r>
          </w:p>
        </w:tc>
        <w:tc>
          <w:tcPr>
            <w:tcW w:w="0" w:type="auto"/>
            <w:vAlign w:val="center"/>
            <w:hideMark/>
          </w:tcPr>
          <w:p w14:paraId="09A09858" w14:textId="77777777" w:rsidR="0034669F" w:rsidRPr="0034669F" w:rsidRDefault="0034669F" w:rsidP="005648C9">
            <w:pPr>
              <w:jc w:val="both"/>
              <w:rPr>
                <w:b/>
                <w:bCs/>
                <w:lang w:val="en-IN"/>
              </w:rPr>
            </w:pPr>
            <w:r w:rsidRPr="0034669F">
              <w:rPr>
                <w:b/>
                <w:bCs/>
                <w:lang w:val="en-IN"/>
              </w:rPr>
              <w:t>Description</w:t>
            </w:r>
          </w:p>
        </w:tc>
      </w:tr>
      <w:tr w:rsidR="0034669F" w:rsidRPr="0034669F" w14:paraId="0A0AA7F7" w14:textId="77777777">
        <w:trPr>
          <w:tblCellSpacing w:w="15" w:type="dxa"/>
        </w:trPr>
        <w:tc>
          <w:tcPr>
            <w:tcW w:w="0" w:type="auto"/>
            <w:vAlign w:val="center"/>
            <w:hideMark/>
          </w:tcPr>
          <w:p w14:paraId="500E5289" w14:textId="77777777" w:rsidR="0034669F" w:rsidRPr="0034669F" w:rsidRDefault="0034669F" w:rsidP="005648C9">
            <w:pPr>
              <w:jc w:val="both"/>
              <w:rPr>
                <w:lang w:val="en-IN"/>
              </w:rPr>
            </w:pPr>
            <w:r w:rsidRPr="0034669F">
              <w:rPr>
                <w:lang w:val="en-IN"/>
              </w:rPr>
              <w:t>Total Sales</w:t>
            </w:r>
          </w:p>
        </w:tc>
        <w:tc>
          <w:tcPr>
            <w:tcW w:w="0" w:type="auto"/>
            <w:vAlign w:val="center"/>
            <w:hideMark/>
          </w:tcPr>
          <w:p w14:paraId="50814396" w14:textId="77777777" w:rsidR="0034669F" w:rsidRPr="0034669F" w:rsidRDefault="0034669F" w:rsidP="005648C9">
            <w:pPr>
              <w:jc w:val="both"/>
              <w:rPr>
                <w:lang w:val="en-IN"/>
              </w:rPr>
            </w:pPr>
            <w:r w:rsidRPr="0034669F">
              <w:rPr>
                <w:lang w:val="en-IN"/>
              </w:rPr>
              <w:t>Total revenue generated from all customer orders</w:t>
            </w:r>
          </w:p>
        </w:tc>
      </w:tr>
      <w:tr w:rsidR="0034669F" w:rsidRPr="0034669F" w14:paraId="7CE1E322" w14:textId="77777777">
        <w:trPr>
          <w:tblCellSpacing w:w="15" w:type="dxa"/>
        </w:trPr>
        <w:tc>
          <w:tcPr>
            <w:tcW w:w="0" w:type="auto"/>
            <w:vAlign w:val="center"/>
            <w:hideMark/>
          </w:tcPr>
          <w:p w14:paraId="55DA535F" w14:textId="77777777" w:rsidR="0034669F" w:rsidRPr="0034669F" w:rsidRDefault="0034669F" w:rsidP="005648C9">
            <w:pPr>
              <w:jc w:val="both"/>
              <w:rPr>
                <w:lang w:val="en-IN"/>
              </w:rPr>
            </w:pPr>
            <w:r w:rsidRPr="0034669F">
              <w:rPr>
                <w:lang w:val="en-IN"/>
              </w:rPr>
              <w:t>Total Profit</w:t>
            </w:r>
          </w:p>
        </w:tc>
        <w:tc>
          <w:tcPr>
            <w:tcW w:w="0" w:type="auto"/>
            <w:vAlign w:val="center"/>
            <w:hideMark/>
          </w:tcPr>
          <w:p w14:paraId="33BD3689" w14:textId="77777777" w:rsidR="0034669F" w:rsidRPr="0034669F" w:rsidRDefault="0034669F" w:rsidP="005648C9">
            <w:pPr>
              <w:jc w:val="both"/>
              <w:rPr>
                <w:lang w:val="en-IN"/>
              </w:rPr>
            </w:pPr>
            <w:r w:rsidRPr="0034669F">
              <w:rPr>
                <w:lang w:val="en-IN"/>
              </w:rPr>
              <w:t>Overall gross profit earned by the business</w:t>
            </w:r>
          </w:p>
        </w:tc>
      </w:tr>
      <w:tr w:rsidR="0034669F" w:rsidRPr="0034669F" w14:paraId="6E9BCC56" w14:textId="77777777">
        <w:trPr>
          <w:tblCellSpacing w:w="15" w:type="dxa"/>
        </w:trPr>
        <w:tc>
          <w:tcPr>
            <w:tcW w:w="0" w:type="auto"/>
            <w:vAlign w:val="center"/>
            <w:hideMark/>
          </w:tcPr>
          <w:p w14:paraId="00D3867E" w14:textId="77777777" w:rsidR="0034669F" w:rsidRPr="0034669F" w:rsidRDefault="0034669F" w:rsidP="005648C9">
            <w:pPr>
              <w:jc w:val="both"/>
              <w:rPr>
                <w:lang w:val="en-IN"/>
              </w:rPr>
            </w:pPr>
            <w:r w:rsidRPr="0034669F">
              <w:rPr>
                <w:lang w:val="en-IN"/>
              </w:rPr>
              <w:t>Total Orders</w:t>
            </w:r>
          </w:p>
        </w:tc>
        <w:tc>
          <w:tcPr>
            <w:tcW w:w="0" w:type="auto"/>
            <w:vAlign w:val="center"/>
            <w:hideMark/>
          </w:tcPr>
          <w:p w14:paraId="4DDB3C0E" w14:textId="77777777" w:rsidR="0034669F" w:rsidRPr="0034669F" w:rsidRDefault="0034669F" w:rsidP="005648C9">
            <w:pPr>
              <w:jc w:val="both"/>
              <w:rPr>
                <w:lang w:val="en-IN"/>
              </w:rPr>
            </w:pPr>
            <w:r w:rsidRPr="0034669F">
              <w:rPr>
                <w:lang w:val="en-IN"/>
              </w:rPr>
              <w:t>Total number of customer orders processed</w:t>
            </w:r>
          </w:p>
        </w:tc>
      </w:tr>
      <w:tr w:rsidR="0034669F" w:rsidRPr="0034669F" w14:paraId="5C2F3B89" w14:textId="77777777">
        <w:trPr>
          <w:tblCellSpacing w:w="15" w:type="dxa"/>
        </w:trPr>
        <w:tc>
          <w:tcPr>
            <w:tcW w:w="0" w:type="auto"/>
            <w:vAlign w:val="center"/>
            <w:hideMark/>
          </w:tcPr>
          <w:p w14:paraId="69FAF015" w14:textId="77777777" w:rsidR="0034669F" w:rsidRPr="0034669F" w:rsidRDefault="0034669F" w:rsidP="005648C9">
            <w:pPr>
              <w:jc w:val="both"/>
              <w:rPr>
                <w:lang w:val="en-IN"/>
              </w:rPr>
            </w:pPr>
            <w:r w:rsidRPr="0034669F">
              <w:rPr>
                <w:lang w:val="en-IN"/>
              </w:rPr>
              <w:t>Total Units Sold</w:t>
            </w:r>
          </w:p>
        </w:tc>
        <w:tc>
          <w:tcPr>
            <w:tcW w:w="0" w:type="auto"/>
            <w:vAlign w:val="center"/>
            <w:hideMark/>
          </w:tcPr>
          <w:p w14:paraId="5AD944BF" w14:textId="77777777" w:rsidR="0034669F" w:rsidRPr="0034669F" w:rsidRDefault="0034669F" w:rsidP="005648C9">
            <w:pPr>
              <w:jc w:val="both"/>
              <w:rPr>
                <w:lang w:val="en-IN"/>
              </w:rPr>
            </w:pPr>
            <w:r w:rsidRPr="0034669F">
              <w:rPr>
                <w:lang w:val="en-IN"/>
              </w:rPr>
              <w:t>Total quantity of products sold</w:t>
            </w:r>
          </w:p>
        </w:tc>
      </w:tr>
      <w:tr w:rsidR="0034669F" w:rsidRPr="0034669F" w14:paraId="732C4475" w14:textId="77777777">
        <w:trPr>
          <w:tblCellSpacing w:w="15" w:type="dxa"/>
        </w:trPr>
        <w:tc>
          <w:tcPr>
            <w:tcW w:w="0" w:type="auto"/>
            <w:vAlign w:val="center"/>
            <w:hideMark/>
          </w:tcPr>
          <w:p w14:paraId="1B0BE30B" w14:textId="77777777" w:rsidR="0034669F" w:rsidRPr="0034669F" w:rsidRDefault="0034669F" w:rsidP="005648C9">
            <w:pPr>
              <w:jc w:val="both"/>
              <w:rPr>
                <w:lang w:val="en-IN"/>
              </w:rPr>
            </w:pPr>
            <w:r w:rsidRPr="0034669F">
              <w:rPr>
                <w:lang w:val="en-IN"/>
              </w:rPr>
              <w:t>Average Shipping Lead Time</w:t>
            </w:r>
          </w:p>
        </w:tc>
        <w:tc>
          <w:tcPr>
            <w:tcW w:w="0" w:type="auto"/>
            <w:vAlign w:val="center"/>
            <w:hideMark/>
          </w:tcPr>
          <w:p w14:paraId="3211E288" w14:textId="77777777" w:rsidR="0034669F" w:rsidRPr="0034669F" w:rsidRDefault="0034669F" w:rsidP="005648C9">
            <w:pPr>
              <w:jc w:val="both"/>
              <w:rPr>
                <w:lang w:val="en-IN"/>
              </w:rPr>
            </w:pPr>
            <w:r w:rsidRPr="0034669F">
              <w:rPr>
                <w:lang w:val="en-IN"/>
              </w:rPr>
              <w:t>Average number of days between order placement and shipment</w:t>
            </w:r>
          </w:p>
        </w:tc>
      </w:tr>
    </w:tbl>
    <w:p w14:paraId="79E4F137" w14:textId="6A339321" w:rsidR="001000B0" w:rsidRPr="00160F27" w:rsidRDefault="00F252B0" w:rsidP="005648C9">
      <w:pPr>
        <w:jc w:val="both"/>
        <w:rPr>
          <w:lang w:val="en-IN"/>
        </w:rPr>
      </w:pPr>
      <w:r>
        <w:rPr>
          <w:lang w:val="en-IN"/>
        </w:rPr>
        <w:pict w14:anchorId="57066DB9">
          <v:rect id="_x0000_i1047" style="width:0;height:1.5pt" o:hralign="center" o:hrstd="t" o:hr="t" fillcolor="#a0a0a0" stroked="f"/>
        </w:pict>
      </w:r>
    </w:p>
    <w:p w14:paraId="2A2722EC" w14:textId="77777777" w:rsidR="00AC5DAB" w:rsidRDefault="00AC5DAB" w:rsidP="005648C9">
      <w:pPr>
        <w:jc w:val="both"/>
        <w:rPr>
          <w:b/>
          <w:bCs/>
          <w:sz w:val="24"/>
          <w:szCs w:val="24"/>
          <w:lang w:val="en-IN"/>
        </w:rPr>
      </w:pPr>
    </w:p>
    <w:p w14:paraId="3D02A142" w14:textId="4C2E6009" w:rsidR="0034669F" w:rsidRPr="001000B0" w:rsidRDefault="0034669F" w:rsidP="005648C9">
      <w:pPr>
        <w:jc w:val="both"/>
        <w:rPr>
          <w:b/>
          <w:bCs/>
          <w:sz w:val="24"/>
          <w:szCs w:val="24"/>
          <w:lang w:val="en-IN"/>
        </w:rPr>
      </w:pPr>
      <w:r w:rsidRPr="001000B0">
        <w:rPr>
          <w:b/>
          <w:bCs/>
          <w:sz w:val="24"/>
          <w:szCs w:val="24"/>
          <w:lang w:val="en-IN"/>
        </w:rPr>
        <w:lastRenderedPageBreak/>
        <w:t>9.3 Regional Performance Analysis</w:t>
      </w:r>
    </w:p>
    <w:p w14:paraId="28F139B2" w14:textId="77777777" w:rsidR="0034669F" w:rsidRPr="0034669F" w:rsidRDefault="0034669F" w:rsidP="005648C9">
      <w:pPr>
        <w:jc w:val="both"/>
        <w:rPr>
          <w:lang w:val="en-IN"/>
        </w:rPr>
      </w:pPr>
      <w:r w:rsidRPr="0034669F">
        <w:rPr>
          <w:lang w:val="en-IN"/>
        </w:rPr>
        <w:t>Regional analysis was conducted to compare business performance across different geographical regions. The dashboard provides a clear visualization of sales and profitability distribution, helping identify high-performing and low-performing regions.</w:t>
      </w:r>
    </w:p>
    <w:p w14:paraId="493F178A" w14:textId="77777777" w:rsidR="0034669F" w:rsidRPr="0034669F" w:rsidRDefault="0034669F" w:rsidP="005648C9">
      <w:pPr>
        <w:jc w:val="both"/>
        <w:rPr>
          <w:lang w:val="en-IN"/>
        </w:rPr>
      </w:pPr>
      <w:r w:rsidRPr="0034669F">
        <w:rPr>
          <w:lang w:val="en-IN"/>
        </w:rPr>
        <w:t>This analysis supports management in allocating resources efficiently and identifying areas that require operational improvements.</w:t>
      </w:r>
    </w:p>
    <w:p w14:paraId="1476D39D" w14:textId="77777777" w:rsidR="0034669F" w:rsidRDefault="0034669F" w:rsidP="005648C9">
      <w:pPr>
        <w:jc w:val="both"/>
        <w:rPr>
          <w:lang w:val="en-IN"/>
        </w:rPr>
      </w:pPr>
      <w:r w:rsidRPr="0034669F">
        <w:rPr>
          <w:b/>
          <w:bCs/>
          <w:lang w:val="en-IN"/>
        </w:rPr>
        <w:t>Figure 9.2:</w:t>
      </w:r>
      <w:r w:rsidRPr="0034669F">
        <w:rPr>
          <w:lang w:val="en-IN"/>
        </w:rPr>
        <w:t xml:space="preserve"> Region-wise Sales Dashboard</w:t>
      </w:r>
    </w:p>
    <w:p w14:paraId="1322CBCB" w14:textId="5AE53B21" w:rsidR="0034669F" w:rsidRPr="0034669F" w:rsidRDefault="00FE74C2" w:rsidP="005648C9">
      <w:pPr>
        <w:jc w:val="both"/>
        <w:rPr>
          <w:lang w:val="en-IN"/>
        </w:rPr>
      </w:pPr>
      <w:r w:rsidRPr="00FE74C2">
        <w:rPr>
          <w:noProof/>
          <w:lang w:val="en-IN"/>
        </w:rPr>
        <w:drawing>
          <wp:inline distT="0" distB="0" distL="0" distR="0" wp14:anchorId="7D190AD5" wp14:editId="7553F6B3">
            <wp:extent cx="5486400" cy="3414395"/>
            <wp:effectExtent l="0" t="0" r="0" b="0"/>
            <wp:docPr id="21796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2014" name=""/>
                    <pic:cNvPicPr/>
                  </pic:nvPicPr>
                  <pic:blipFill>
                    <a:blip r:embed="rId13"/>
                    <a:stretch>
                      <a:fillRect/>
                    </a:stretch>
                  </pic:blipFill>
                  <pic:spPr>
                    <a:xfrm>
                      <a:off x="0" y="0"/>
                      <a:ext cx="5486400" cy="3414395"/>
                    </a:xfrm>
                    <a:prstGeom prst="rect">
                      <a:avLst/>
                    </a:prstGeom>
                  </pic:spPr>
                </pic:pic>
              </a:graphicData>
            </a:graphic>
          </wp:inline>
        </w:drawing>
      </w:r>
      <w:r w:rsidR="00F252B0">
        <w:rPr>
          <w:lang w:val="en-IN"/>
        </w:rPr>
        <w:pict w14:anchorId="2CAC24EE">
          <v:rect id="_x0000_i1048" style="width:0;height:1.5pt" o:hralign="center" o:hrstd="t" o:hr="t" fillcolor="#a0a0a0" stroked="f"/>
        </w:pict>
      </w:r>
    </w:p>
    <w:p w14:paraId="3435DDBF" w14:textId="77777777" w:rsidR="00FE74C2" w:rsidRDefault="00FE74C2" w:rsidP="005648C9">
      <w:pPr>
        <w:jc w:val="both"/>
        <w:rPr>
          <w:b/>
          <w:bCs/>
          <w:sz w:val="24"/>
          <w:szCs w:val="24"/>
          <w:lang w:val="en-IN"/>
        </w:rPr>
      </w:pPr>
    </w:p>
    <w:p w14:paraId="38F0F8E6" w14:textId="6E32F6E0" w:rsidR="0034669F" w:rsidRPr="001000B0" w:rsidRDefault="0034669F" w:rsidP="005648C9">
      <w:pPr>
        <w:jc w:val="both"/>
        <w:rPr>
          <w:b/>
          <w:bCs/>
          <w:sz w:val="24"/>
          <w:szCs w:val="24"/>
          <w:lang w:val="en-IN"/>
        </w:rPr>
      </w:pPr>
      <w:r w:rsidRPr="001000B0">
        <w:rPr>
          <w:b/>
          <w:bCs/>
          <w:sz w:val="24"/>
          <w:szCs w:val="24"/>
          <w:lang w:val="en-IN"/>
        </w:rPr>
        <w:t>9.4 Product Performance Analysis</w:t>
      </w:r>
    </w:p>
    <w:p w14:paraId="0F895458" w14:textId="77777777" w:rsidR="0034669F" w:rsidRPr="0034669F" w:rsidRDefault="0034669F" w:rsidP="005648C9">
      <w:pPr>
        <w:jc w:val="both"/>
        <w:rPr>
          <w:lang w:val="en-IN"/>
        </w:rPr>
      </w:pPr>
      <w:r w:rsidRPr="0034669F">
        <w:rPr>
          <w:lang w:val="en-IN"/>
        </w:rPr>
        <w:t>Product performance analysis identifies products that contribute significantly to sales and profitability. Understanding product demand enables better inventory management and marketing strategies.</w:t>
      </w:r>
    </w:p>
    <w:p w14:paraId="22755DB5" w14:textId="77777777" w:rsidR="0034669F" w:rsidRPr="0034669F" w:rsidRDefault="0034669F" w:rsidP="005648C9">
      <w:pPr>
        <w:jc w:val="both"/>
        <w:rPr>
          <w:lang w:val="en-IN"/>
        </w:rPr>
      </w:pPr>
      <w:r w:rsidRPr="0034669F">
        <w:rPr>
          <w:lang w:val="en-IN"/>
        </w:rPr>
        <w:t>The dashboard highlights top-performing products based on sales volume and profit contribution.</w:t>
      </w:r>
    </w:p>
    <w:p w14:paraId="36EFEBF0" w14:textId="77777777" w:rsidR="00AC5DAB" w:rsidRDefault="00AC5DAB" w:rsidP="005648C9">
      <w:pPr>
        <w:jc w:val="both"/>
        <w:rPr>
          <w:b/>
          <w:bCs/>
          <w:lang w:val="en-IN"/>
        </w:rPr>
      </w:pPr>
    </w:p>
    <w:p w14:paraId="4E951D6B" w14:textId="77777777" w:rsidR="00AC5DAB" w:rsidRDefault="00AC5DAB" w:rsidP="005648C9">
      <w:pPr>
        <w:jc w:val="both"/>
        <w:rPr>
          <w:b/>
          <w:bCs/>
          <w:lang w:val="en-IN"/>
        </w:rPr>
      </w:pPr>
    </w:p>
    <w:p w14:paraId="2BD149BB" w14:textId="77777777" w:rsidR="00AC5DAB" w:rsidRDefault="00AC5DAB" w:rsidP="005648C9">
      <w:pPr>
        <w:jc w:val="both"/>
        <w:rPr>
          <w:b/>
          <w:bCs/>
          <w:lang w:val="en-IN"/>
        </w:rPr>
      </w:pPr>
    </w:p>
    <w:p w14:paraId="0B98A2E7" w14:textId="49967347" w:rsidR="0034669F" w:rsidRDefault="0034669F" w:rsidP="005648C9">
      <w:pPr>
        <w:jc w:val="both"/>
        <w:rPr>
          <w:lang w:val="en-IN"/>
        </w:rPr>
      </w:pPr>
      <w:r w:rsidRPr="0034669F">
        <w:rPr>
          <w:b/>
          <w:bCs/>
          <w:lang w:val="en-IN"/>
        </w:rPr>
        <w:lastRenderedPageBreak/>
        <w:t>Figure 9.3:</w:t>
      </w:r>
      <w:r w:rsidRPr="0034669F">
        <w:rPr>
          <w:lang w:val="en-IN"/>
        </w:rPr>
        <w:t xml:space="preserve"> Product Performance Dashboard</w:t>
      </w:r>
    </w:p>
    <w:p w14:paraId="6763650D" w14:textId="714A5847" w:rsidR="00FE74C2" w:rsidRPr="0034669F" w:rsidRDefault="00FE74C2" w:rsidP="005648C9">
      <w:pPr>
        <w:jc w:val="both"/>
        <w:rPr>
          <w:lang w:val="en-IN"/>
        </w:rPr>
      </w:pPr>
      <w:r w:rsidRPr="00FE74C2">
        <w:rPr>
          <w:noProof/>
          <w:lang w:val="en-IN"/>
        </w:rPr>
        <w:drawing>
          <wp:inline distT="0" distB="0" distL="0" distR="0" wp14:anchorId="4C2996C0" wp14:editId="6F6D2FFF">
            <wp:extent cx="5486400" cy="3494405"/>
            <wp:effectExtent l="0" t="0" r="0" b="0"/>
            <wp:docPr id="15330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0708" name=""/>
                    <pic:cNvPicPr/>
                  </pic:nvPicPr>
                  <pic:blipFill>
                    <a:blip r:embed="rId14"/>
                    <a:stretch>
                      <a:fillRect/>
                    </a:stretch>
                  </pic:blipFill>
                  <pic:spPr>
                    <a:xfrm>
                      <a:off x="0" y="0"/>
                      <a:ext cx="5486400" cy="3494405"/>
                    </a:xfrm>
                    <a:prstGeom prst="rect">
                      <a:avLst/>
                    </a:prstGeom>
                  </pic:spPr>
                </pic:pic>
              </a:graphicData>
            </a:graphic>
          </wp:inline>
        </w:drawing>
      </w:r>
    </w:p>
    <w:p w14:paraId="297E9678" w14:textId="77777777" w:rsidR="0034669F" w:rsidRPr="0034669F" w:rsidRDefault="00F252B0" w:rsidP="005648C9">
      <w:pPr>
        <w:jc w:val="both"/>
        <w:rPr>
          <w:lang w:val="en-IN"/>
        </w:rPr>
      </w:pPr>
      <w:r>
        <w:rPr>
          <w:lang w:val="en-IN"/>
        </w:rPr>
        <w:pict w14:anchorId="63118651">
          <v:rect id="_x0000_i1049" style="width:0;height:1.5pt" o:hralign="center" o:hrstd="t" o:hr="t" fillcolor="#a0a0a0" stroked="f"/>
        </w:pict>
      </w:r>
    </w:p>
    <w:p w14:paraId="785F42F2" w14:textId="77777777" w:rsidR="0034669F" w:rsidRPr="001000B0" w:rsidRDefault="0034669F" w:rsidP="005648C9">
      <w:pPr>
        <w:jc w:val="both"/>
        <w:rPr>
          <w:b/>
          <w:bCs/>
          <w:sz w:val="24"/>
          <w:szCs w:val="24"/>
          <w:lang w:val="en-IN"/>
        </w:rPr>
      </w:pPr>
      <w:r w:rsidRPr="001000B0">
        <w:rPr>
          <w:b/>
          <w:bCs/>
          <w:sz w:val="24"/>
          <w:szCs w:val="24"/>
          <w:lang w:val="en-IN"/>
        </w:rPr>
        <w:t>9.5 Shipping Performance Analysis</w:t>
      </w:r>
    </w:p>
    <w:p w14:paraId="79983772" w14:textId="77777777" w:rsidR="0034669F" w:rsidRPr="0034669F" w:rsidRDefault="0034669F" w:rsidP="005648C9">
      <w:pPr>
        <w:jc w:val="both"/>
        <w:rPr>
          <w:lang w:val="en-IN"/>
        </w:rPr>
      </w:pPr>
      <w:r w:rsidRPr="0034669F">
        <w:rPr>
          <w:lang w:val="en-IN"/>
        </w:rPr>
        <w:t xml:space="preserve">Shipping efficiency plays an important role in customer satisfaction and supply chain performance. The Shipping Lead Time feature was </w:t>
      </w:r>
      <w:proofErr w:type="spellStart"/>
      <w:r w:rsidRPr="0034669F">
        <w:rPr>
          <w:lang w:val="en-IN"/>
        </w:rPr>
        <w:t>analyzed</w:t>
      </w:r>
      <w:proofErr w:type="spellEnd"/>
      <w:r w:rsidRPr="0034669F">
        <w:rPr>
          <w:lang w:val="en-IN"/>
        </w:rPr>
        <w:t xml:space="preserve"> to evaluate delivery efficiency across different shipping modes.</w:t>
      </w:r>
    </w:p>
    <w:p w14:paraId="5F94023B" w14:textId="77777777" w:rsidR="0034669F" w:rsidRPr="0034669F" w:rsidRDefault="0034669F" w:rsidP="005648C9">
      <w:pPr>
        <w:jc w:val="both"/>
        <w:rPr>
          <w:lang w:val="en-IN"/>
        </w:rPr>
      </w:pPr>
      <w:r w:rsidRPr="0034669F">
        <w:rPr>
          <w:lang w:val="en-IN"/>
        </w:rPr>
        <w:t>This analysis helps identify opportunities to improve logistics operations and reduce delivery delays.</w:t>
      </w:r>
    </w:p>
    <w:p w14:paraId="4C2667FA" w14:textId="77777777" w:rsidR="0034669F" w:rsidRDefault="0034669F" w:rsidP="005648C9">
      <w:pPr>
        <w:jc w:val="both"/>
        <w:rPr>
          <w:lang w:val="en-IN"/>
        </w:rPr>
      </w:pPr>
      <w:r w:rsidRPr="0034669F">
        <w:rPr>
          <w:b/>
          <w:bCs/>
          <w:lang w:val="en-IN"/>
        </w:rPr>
        <w:t>Figure 9.4:</w:t>
      </w:r>
      <w:r w:rsidRPr="0034669F">
        <w:rPr>
          <w:lang w:val="en-IN"/>
        </w:rPr>
        <w:t xml:space="preserve"> Shipping Performance Dashboard</w:t>
      </w:r>
    </w:p>
    <w:p w14:paraId="40149289" w14:textId="0EFF3B32" w:rsidR="007E1B1C" w:rsidRDefault="007E1B1C" w:rsidP="005648C9">
      <w:pPr>
        <w:jc w:val="both"/>
        <w:rPr>
          <w:lang w:val="en-IN"/>
        </w:rPr>
      </w:pPr>
      <w:r w:rsidRPr="007E1B1C">
        <w:rPr>
          <w:noProof/>
          <w:lang w:val="en-IN"/>
        </w:rPr>
        <w:drawing>
          <wp:inline distT="0" distB="0" distL="0" distR="0" wp14:anchorId="708EA1D6" wp14:editId="2149FBF8">
            <wp:extent cx="5242560" cy="2087880"/>
            <wp:effectExtent l="0" t="0" r="0" b="7620"/>
            <wp:docPr id="11216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7760" name=""/>
                    <pic:cNvPicPr/>
                  </pic:nvPicPr>
                  <pic:blipFill>
                    <a:blip r:embed="rId15"/>
                    <a:stretch>
                      <a:fillRect/>
                    </a:stretch>
                  </pic:blipFill>
                  <pic:spPr>
                    <a:xfrm>
                      <a:off x="0" y="0"/>
                      <a:ext cx="5258651" cy="2094288"/>
                    </a:xfrm>
                    <a:prstGeom prst="rect">
                      <a:avLst/>
                    </a:prstGeom>
                  </pic:spPr>
                </pic:pic>
              </a:graphicData>
            </a:graphic>
          </wp:inline>
        </w:drawing>
      </w:r>
    </w:p>
    <w:p w14:paraId="786FB3CA" w14:textId="7799E95A" w:rsidR="0034669F" w:rsidRPr="0034669F" w:rsidRDefault="007E1B1C" w:rsidP="005648C9">
      <w:pPr>
        <w:jc w:val="both"/>
        <w:rPr>
          <w:lang w:val="en-IN"/>
        </w:rPr>
      </w:pPr>
      <w:r w:rsidRPr="007E1B1C">
        <w:rPr>
          <w:noProof/>
          <w:lang w:val="en-IN"/>
        </w:rPr>
        <w:lastRenderedPageBreak/>
        <w:drawing>
          <wp:inline distT="0" distB="0" distL="0" distR="0" wp14:anchorId="66F72583" wp14:editId="53B13E40">
            <wp:extent cx="5486400" cy="1661795"/>
            <wp:effectExtent l="0" t="0" r="0" b="0"/>
            <wp:docPr id="37915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8152" name=""/>
                    <pic:cNvPicPr/>
                  </pic:nvPicPr>
                  <pic:blipFill>
                    <a:blip r:embed="rId16"/>
                    <a:stretch>
                      <a:fillRect/>
                    </a:stretch>
                  </pic:blipFill>
                  <pic:spPr>
                    <a:xfrm>
                      <a:off x="0" y="0"/>
                      <a:ext cx="5486400" cy="1661795"/>
                    </a:xfrm>
                    <a:prstGeom prst="rect">
                      <a:avLst/>
                    </a:prstGeom>
                  </pic:spPr>
                </pic:pic>
              </a:graphicData>
            </a:graphic>
          </wp:inline>
        </w:drawing>
      </w:r>
    </w:p>
    <w:p w14:paraId="01A5089E" w14:textId="77777777" w:rsidR="007E1B1C" w:rsidRDefault="007E1B1C" w:rsidP="005648C9">
      <w:pPr>
        <w:jc w:val="both"/>
        <w:rPr>
          <w:b/>
          <w:bCs/>
          <w:sz w:val="24"/>
          <w:szCs w:val="24"/>
          <w:lang w:val="en-IN"/>
        </w:rPr>
      </w:pPr>
    </w:p>
    <w:p w14:paraId="78503B1E" w14:textId="0575575C" w:rsidR="0034669F" w:rsidRPr="001000B0" w:rsidRDefault="0034669F" w:rsidP="005648C9">
      <w:pPr>
        <w:jc w:val="both"/>
        <w:rPr>
          <w:b/>
          <w:bCs/>
          <w:sz w:val="24"/>
          <w:szCs w:val="24"/>
          <w:lang w:val="en-IN"/>
        </w:rPr>
      </w:pPr>
      <w:r w:rsidRPr="001000B0">
        <w:rPr>
          <w:b/>
          <w:bCs/>
          <w:sz w:val="24"/>
          <w:szCs w:val="24"/>
          <w:lang w:val="en-IN"/>
        </w:rPr>
        <w:t>9.6 Business Insights</w:t>
      </w:r>
    </w:p>
    <w:p w14:paraId="38F8E88F" w14:textId="77777777" w:rsidR="0034669F" w:rsidRPr="0034669F" w:rsidRDefault="0034669F" w:rsidP="005648C9">
      <w:pPr>
        <w:jc w:val="both"/>
        <w:rPr>
          <w:lang w:val="en-IN"/>
        </w:rPr>
      </w:pPr>
      <w:r w:rsidRPr="0034669F">
        <w:rPr>
          <w:lang w:val="en-IN"/>
        </w:rPr>
        <w:t>The analysis performed in this research provides several valuable business insights.</w:t>
      </w:r>
    </w:p>
    <w:p w14:paraId="3FFE76C3" w14:textId="77777777" w:rsidR="0034669F" w:rsidRPr="0034669F" w:rsidRDefault="0034669F" w:rsidP="005648C9">
      <w:pPr>
        <w:jc w:val="both"/>
        <w:rPr>
          <w:lang w:val="en-IN"/>
        </w:rPr>
      </w:pPr>
      <w:r w:rsidRPr="0034669F">
        <w:rPr>
          <w:lang w:val="en-IN"/>
        </w:rPr>
        <w:t xml:space="preserve">The interactive dashboards enable decision-makers to monitor sales trends, identify profitable regions, evaluate shipping performance, and </w:t>
      </w:r>
      <w:proofErr w:type="spellStart"/>
      <w:r w:rsidRPr="0034669F">
        <w:rPr>
          <w:lang w:val="en-IN"/>
        </w:rPr>
        <w:t>analyze</w:t>
      </w:r>
      <w:proofErr w:type="spellEnd"/>
      <w:r w:rsidRPr="0034669F">
        <w:rPr>
          <w:lang w:val="en-IN"/>
        </w:rPr>
        <w:t xml:space="preserve"> product demand through a centralized visualization platform. These insights can support strategic planning, improve operational efficiency, and enhance customer satisfaction.</w:t>
      </w:r>
    </w:p>
    <w:p w14:paraId="201EF540" w14:textId="77777777" w:rsidR="0034669F" w:rsidRDefault="0034669F" w:rsidP="005648C9">
      <w:pPr>
        <w:jc w:val="both"/>
        <w:rPr>
          <w:lang w:val="en-IN"/>
        </w:rPr>
      </w:pPr>
      <w:r w:rsidRPr="0034669F">
        <w:rPr>
          <w:lang w:val="en-IN"/>
        </w:rPr>
        <w:t>The study also demonstrates the importance of combining data analytics with business intelligence tools for effective supply chain management.</w:t>
      </w:r>
    </w:p>
    <w:p w14:paraId="7596BCC3" w14:textId="1C1F0CD8" w:rsidR="007E1B1C" w:rsidRDefault="007E1B1C" w:rsidP="005648C9">
      <w:pPr>
        <w:jc w:val="both"/>
        <w:rPr>
          <w:lang w:val="en-IN"/>
        </w:rPr>
      </w:pPr>
      <w:r w:rsidRPr="007E1B1C">
        <w:rPr>
          <w:noProof/>
          <w:lang w:val="en-IN"/>
        </w:rPr>
        <w:drawing>
          <wp:inline distT="0" distB="0" distL="0" distR="0" wp14:anchorId="6E3C8D0A" wp14:editId="599A3C6C">
            <wp:extent cx="5486400" cy="1284605"/>
            <wp:effectExtent l="0" t="0" r="0" b="0"/>
            <wp:docPr id="5884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8493" name=""/>
                    <pic:cNvPicPr/>
                  </pic:nvPicPr>
                  <pic:blipFill>
                    <a:blip r:embed="rId17"/>
                    <a:stretch>
                      <a:fillRect/>
                    </a:stretch>
                  </pic:blipFill>
                  <pic:spPr>
                    <a:xfrm>
                      <a:off x="0" y="0"/>
                      <a:ext cx="5486400" cy="1284605"/>
                    </a:xfrm>
                    <a:prstGeom prst="rect">
                      <a:avLst/>
                    </a:prstGeom>
                  </pic:spPr>
                </pic:pic>
              </a:graphicData>
            </a:graphic>
          </wp:inline>
        </w:drawing>
      </w:r>
    </w:p>
    <w:p w14:paraId="18CAAC18" w14:textId="6D704A7E" w:rsidR="007E1B1C" w:rsidRDefault="007E1B1C" w:rsidP="005648C9">
      <w:pPr>
        <w:jc w:val="both"/>
        <w:rPr>
          <w:lang w:val="en-IN"/>
        </w:rPr>
      </w:pPr>
      <w:r w:rsidRPr="007E1B1C">
        <w:rPr>
          <w:noProof/>
          <w:lang w:val="en-IN"/>
        </w:rPr>
        <w:drawing>
          <wp:inline distT="0" distB="0" distL="0" distR="0" wp14:anchorId="2DEE5AA7" wp14:editId="2BFEEA53">
            <wp:extent cx="5486400" cy="2609850"/>
            <wp:effectExtent l="0" t="0" r="0" b="0"/>
            <wp:docPr id="128078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0229" name=""/>
                    <pic:cNvPicPr/>
                  </pic:nvPicPr>
                  <pic:blipFill>
                    <a:blip r:embed="rId18"/>
                    <a:stretch>
                      <a:fillRect/>
                    </a:stretch>
                  </pic:blipFill>
                  <pic:spPr>
                    <a:xfrm>
                      <a:off x="0" y="0"/>
                      <a:ext cx="5486400" cy="2609850"/>
                    </a:xfrm>
                    <a:prstGeom prst="rect">
                      <a:avLst/>
                    </a:prstGeom>
                  </pic:spPr>
                </pic:pic>
              </a:graphicData>
            </a:graphic>
          </wp:inline>
        </w:drawing>
      </w:r>
    </w:p>
    <w:p w14:paraId="29603D82" w14:textId="1E1684E6" w:rsidR="007E1B1C" w:rsidRPr="0034669F" w:rsidRDefault="007E1B1C" w:rsidP="005648C9">
      <w:pPr>
        <w:jc w:val="both"/>
        <w:rPr>
          <w:lang w:val="en-IN"/>
        </w:rPr>
      </w:pPr>
      <w:r w:rsidRPr="007E1B1C">
        <w:rPr>
          <w:noProof/>
          <w:lang w:val="en-IN"/>
        </w:rPr>
        <w:lastRenderedPageBreak/>
        <w:drawing>
          <wp:inline distT="0" distB="0" distL="0" distR="0" wp14:anchorId="60F51DC1" wp14:editId="73B91E26">
            <wp:extent cx="5486400" cy="1624330"/>
            <wp:effectExtent l="0" t="0" r="0" b="0"/>
            <wp:docPr id="10912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1377" name=""/>
                    <pic:cNvPicPr/>
                  </pic:nvPicPr>
                  <pic:blipFill>
                    <a:blip r:embed="rId19"/>
                    <a:stretch>
                      <a:fillRect/>
                    </a:stretch>
                  </pic:blipFill>
                  <pic:spPr>
                    <a:xfrm>
                      <a:off x="0" y="0"/>
                      <a:ext cx="5486400" cy="1624330"/>
                    </a:xfrm>
                    <a:prstGeom prst="rect">
                      <a:avLst/>
                    </a:prstGeom>
                  </pic:spPr>
                </pic:pic>
              </a:graphicData>
            </a:graphic>
          </wp:inline>
        </w:drawing>
      </w:r>
    </w:p>
    <w:p w14:paraId="5EB36CFE" w14:textId="77777777" w:rsidR="0034669F" w:rsidRPr="0034669F" w:rsidRDefault="00F252B0" w:rsidP="005648C9">
      <w:pPr>
        <w:jc w:val="both"/>
        <w:rPr>
          <w:lang w:val="en-IN"/>
        </w:rPr>
      </w:pPr>
      <w:r>
        <w:rPr>
          <w:lang w:val="en-IN"/>
        </w:rPr>
        <w:pict w14:anchorId="5C85B492">
          <v:rect id="_x0000_i1050" style="width:0;height:1.5pt" o:hralign="center" o:hrstd="t" o:hr="t" fillcolor="#a0a0a0" stroked="f"/>
        </w:pict>
      </w:r>
    </w:p>
    <w:p w14:paraId="246936D3" w14:textId="77777777" w:rsidR="0034669F" w:rsidRPr="001000B0" w:rsidRDefault="0034669F" w:rsidP="005648C9">
      <w:pPr>
        <w:jc w:val="both"/>
        <w:rPr>
          <w:b/>
          <w:bCs/>
          <w:sz w:val="24"/>
          <w:szCs w:val="24"/>
          <w:lang w:val="en-IN"/>
        </w:rPr>
      </w:pPr>
      <w:r w:rsidRPr="001000B0">
        <w:rPr>
          <w:b/>
          <w:bCs/>
          <w:sz w:val="24"/>
          <w:szCs w:val="24"/>
          <w:lang w:val="en-IN"/>
        </w:rPr>
        <w:t>9.7 Discussion</w:t>
      </w:r>
    </w:p>
    <w:p w14:paraId="7368FB5D" w14:textId="77777777" w:rsidR="0034669F" w:rsidRPr="0034669F" w:rsidRDefault="0034669F" w:rsidP="005648C9">
      <w:pPr>
        <w:jc w:val="both"/>
        <w:rPr>
          <w:lang w:val="en-IN"/>
        </w:rPr>
      </w:pPr>
      <w:r w:rsidRPr="0034669F">
        <w:rPr>
          <w:lang w:val="en-IN"/>
        </w:rPr>
        <w:t>The results indicate that descriptive analytics and interactive dashboards provide an effective solution for understanding business performance. Compared to traditional spreadsheet-based reporting, the proposed approach offers faster access to business information and improves the overall decision-making process.</w:t>
      </w:r>
    </w:p>
    <w:p w14:paraId="1D802043" w14:textId="77777777" w:rsidR="0034669F" w:rsidRPr="0034669F" w:rsidRDefault="0034669F" w:rsidP="005648C9">
      <w:pPr>
        <w:jc w:val="both"/>
        <w:rPr>
          <w:lang w:val="en-IN"/>
        </w:rPr>
      </w:pPr>
      <w:r w:rsidRPr="0034669F">
        <w:rPr>
          <w:lang w:val="en-IN"/>
        </w:rPr>
        <w:t xml:space="preserve">By integrating Python, </w:t>
      </w:r>
      <w:proofErr w:type="spellStart"/>
      <w:r w:rsidRPr="0034669F">
        <w:rPr>
          <w:lang w:val="en-IN"/>
        </w:rPr>
        <w:t>Streamlit</w:t>
      </w:r>
      <w:proofErr w:type="spellEnd"/>
      <w:r w:rsidRPr="0034669F">
        <w:rPr>
          <w:lang w:val="en-IN"/>
        </w:rPr>
        <w:t>, and Microsoft Power BI, the developed system transforms raw business data into actionable insights that can assist managers in evaluating logistics performance and monitoring organizational growth.</w:t>
      </w:r>
    </w:p>
    <w:p w14:paraId="12C40614" w14:textId="77777777" w:rsidR="001000B0" w:rsidRDefault="001000B0" w:rsidP="005648C9">
      <w:pPr>
        <w:jc w:val="both"/>
        <w:rPr>
          <w:b/>
          <w:bCs/>
          <w:sz w:val="32"/>
          <w:szCs w:val="32"/>
          <w:lang w:val="en-IN"/>
        </w:rPr>
      </w:pPr>
    </w:p>
    <w:p w14:paraId="772A18E6" w14:textId="6A7B2EEC" w:rsidR="0034669F" w:rsidRPr="001000B0" w:rsidRDefault="0034669F" w:rsidP="005648C9">
      <w:pPr>
        <w:jc w:val="both"/>
        <w:rPr>
          <w:b/>
          <w:bCs/>
          <w:sz w:val="32"/>
          <w:szCs w:val="32"/>
          <w:lang w:val="en-IN"/>
        </w:rPr>
      </w:pPr>
      <w:r w:rsidRPr="001000B0">
        <w:rPr>
          <w:b/>
          <w:bCs/>
          <w:sz w:val="32"/>
          <w:szCs w:val="32"/>
          <w:lang w:val="en-IN"/>
        </w:rPr>
        <w:t>10. Conclusion and Future Work</w:t>
      </w:r>
    </w:p>
    <w:p w14:paraId="250A166F" w14:textId="77777777" w:rsidR="0034669F" w:rsidRPr="001000B0" w:rsidRDefault="0034669F" w:rsidP="005648C9">
      <w:pPr>
        <w:jc w:val="both"/>
        <w:rPr>
          <w:b/>
          <w:bCs/>
          <w:sz w:val="24"/>
          <w:szCs w:val="24"/>
          <w:lang w:val="en-IN"/>
        </w:rPr>
      </w:pPr>
      <w:r w:rsidRPr="001000B0">
        <w:rPr>
          <w:b/>
          <w:bCs/>
          <w:sz w:val="24"/>
          <w:szCs w:val="24"/>
          <w:lang w:val="en-IN"/>
        </w:rPr>
        <w:t>10.1 Conclusion</w:t>
      </w:r>
    </w:p>
    <w:p w14:paraId="0F0B62F0" w14:textId="77777777" w:rsidR="0034669F" w:rsidRPr="005648C9" w:rsidRDefault="0034669F" w:rsidP="005648C9">
      <w:pPr>
        <w:jc w:val="both"/>
        <w:rPr>
          <w:lang w:val="en-IN"/>
        </w:rPr>
      </w:pPr>
      <w:r w:rsidRPr="005648C9">
        <w:rPr>
          <w:lang w:val="en-IN"/>
        </w:rPr>
        <w:t xml:space="preserve">This research presented a comprehensive analysis of the </w:t>
      </w:r>
      <w:r w:rsidRPr="005648C9">
        <w:rPr>
          <w:b/>
          <w:bCs/>
          <w:lang w:val="en-IN"/>
        </w:rPr>
        <w:t>Nassau Candy Distributor Sales Dataset</w:t>
      </w:r>
      <w:r w:rsidRPr="005648C9">
        <w:rPr>
          <w:lang w:val="en-IN"/>
        </w:rPr>
        <w:t xml:space="preserve"> to evaluate business performance and shipping efficiency using data analytics and business intelligence techniques. The study followed a structured methodology consisting of data collection, preprocessing, feature engineering, exploratory data analysis, KPI generation, and dashboard development.</w:t>
      </w:r>
    </w:p>
    <w:p w14:paraId="42DF5705" w14:textId="77777777" w:rsidR="0034669F" w:rsidRPr="0034669F" w:rsidRDefault="0034669F" w:rsidP="005648C9">
      <w:pPr>
        <w:jc w:val="both"/>
        <w:rPr>
          <w:lang w:val="en-IN"/>
        </w:rPr>
      </w:pPr>
      <w:r w:rsidRPr="0034669F">
        <w:rPr>
          <w:lang w:val="en-IN"/>
        </w:rPr>
        <w:t xml:space="preserve">During preprocessing, the dataset was cleaned and transformed to improve its quality and ensure reliable analysis. A new feature, </w:t>
      </w:r>
      <w:r w:rsidRPr="0034669F">
        <w:rPr>
          <w:b/>
          <w:bCs/>
          <w:lang w:val="en-IN"/>
        </w:rPr>
        <w:t>Shipping Lead Time</w:t>
      </w:r>
      <w:r w:rsidRPr="0034669F">
        <w:rPr>
          <w:lang w:val="en-IN"/>
        </w:rPr>
        <w:t>, was created to measure the time between order placement and shipment, enabling an assessment of delivery efficiency. Exploratory Data Analysis (EDA) was then performed to understand sales patterns, profit distribution, regional performance, shipping modes, and product demand.</w:t>
      </w:r>
    </w:p>
    <w:p w14:paraId="0D1A3FC0" w14:textId="0BAE10CD" w:rsidR="0034669F" w:rsidRPr="0034669F" w:rsidRDefault="0034669F" w:rsidP="005648C9">
      <w:pPr>
        <w:jc w:val="both"/>
        <w:rPr>
          <w:lang w:val="en-IN"/>
        </w:rPr>
      </w:pPr>
      <w:r w:rsidRPr="0034669F">
        <w:rPr>
          <w:lang w:val="en-IN"/>
        </w:rPr>
        <w:t xml:space="preserve">Interactive dashboards were developed using </w:t>
      </w:r>
      <w:r w:rsidRPr="0034669F">
        <w:rPr>
          <w:b/>
          <w:bCs/>
          <w:lang w:val="en-IN"/>
        </w:rPr>
        <w:t xml:space="preserve">Python </w:t>
      </w:r>
      <w:proofErr w:type="spellStart"/>
      <w:proofErr w:type="gramStart"/>
      <w:r w:rsidRPr="0034669F">
        <w:rPr>
          <w:b/>
          <w:bCs/>
          <w:lang w:val="en-IN"/>
        </w:rPr>
        <w:t>Streamlit</w:t>
      </w:r>
      <w:proofErr w:type="spellEnd"/>
      <w:r w:rsidRPr="0034669F">
        <w:rPr>
          <w:lang w:val="en-IN"/>
        </w:rPr>
        <w:t xml:space="preserve">  providing</w:t>
      </w:r>
      <w:proofErr w:type="gramEnd"/>
      <w:r w:rsidRPr="0034669F">
        <w:rPr>
          <w:lang w:val="en-IN"/>
        </w:rPr>
        <w:t xml:space="preserve"> a user-friendly interface for monitoring key business metrics. These dashboards simplify the interpretation of complex business data and enable decision-makers to identify trends, evaluate operational performance, and make informed strategic decisions.</w:t>
      </w:r>
    </w:p>
    <w:p w14:paraId="430C4F90" w14:textId="77777777" w:rsidR="0034669F" w:rsidRPr="0034669F" w:rsidRDefault="0034669F" w:rsidP="005648C9">
      <w:pPr>
        <w:jc w:val="both"/>
        <w:rPr>
          <w:lang w:val="en-IN"/>
        </w:rPr>
      </w:pPr>
      <w:r w:rsidRPr="0034669F">
        <w:rPr>
          <w:lang w:val="en-IN"/>
        </w:rPr>
        <w:lastRenderedPageBreak/>
        <w:t>The findings demonstrate that integrating data analytics with business intelligence tools can significantly improve the understanding of organizational performance. The proposed analytical framework offers a practical solution for transforming raw business data into meaningful insights that support efficient business planning and operational improvement.</w:t>
      </w:r>
    </w:p>
    <w:p w14:paraId="4A552499" w14:textId="77777777" w:rsidR="0034669F" w:rsidRPr="0034669F" w:rsidRDefault="0034669F" w:rsidP="005648C9">
      <w:pPr>
        <w:jc w:val="both"/>
        <w:rPr>
          <w:lang w:val="en-IN"/>
        </w:rPr>
      </w:pPr>
      <w:r w:rsidRPr="0034669F">
        <w:rPr>
          <w:lang w:val="en-IN"/>
        </w:rPr>
        <w:t>Overall, the objectives of this research were successfully achieved, and the developed system demonstrates the value of modern analytics techniques in enhancing supply chain and sales performance evaluation.</w:t>
      </w:r>
    </w:p>
    <w:p w14:paraId="3F69E0E4" w14:textId="77777777" w:rsidR="0034669F" w:rsidRPr="0034669F" w:rsidRDefault="00F252B0" w:rsidP="005648C9">
      <w:pPr>
        <w:jc w:val="both"/>
        <w:rPr>
          <w:lang w:val="en-IN"/>
        </w:rPr>
      </w:pPr>
      <w:r>
        <w:rPr>
          <w:lang w:val="en-IN"/>
        </w:rPr>
        <w:pict w14:anchorId="1903C51F">
          <v:rect id="_x0000_i1051" style="width:0;height:1.5pt" o:hralign="center" o:hrstd="t" o:hr="t" fillcolor="#a0a0a0" stroked="f"/>
        </w:pict>
      </w:r>
    </w:p>
    <w:p w14:paraId="5BE56677" w14:textId="77777777" w:rsidR="0034669F" w:rsidRPr="001000B0" w:rsidRDefault="0034669F" w:rsidP="005648C9">
      <w:pPr>
        <w:jc w:val="both"/>
        <w:rPr>
          <w:b/>
          <w:bCs/>
          <w:sz w:val="24"/>
          <w:szCs w:val="24"/>
          <w:lang w:val="en-IN"/>
        </w:rPr>
      </w:pPr>
      <w:r w:rsidRPr="001000B0">
        <w:rPr>
          <w:b/>
          <w:bCs/>
          <w:sz w:val="24"/>
          <w:szCs w:val="24"/>
          <w:lang w:val="en-IN"/>
        </w:rPr>
        <w:t>10.2 Limitations</w:t>
      </w:r>
    </w:p>
    <w:p w14:paraId="0A98C2B1" w14:textId="77777777" w:rsidR="0034669F" w:rsidRPr="0034669F" w:rsidRDefault="0034669F" w:rsidP="005648C9">
      <w:pPr>
        <w:jc w:val="both"/>
        <w:rPr>
          <w:lang w:val="en-IN"/>
        </w:rPr>
      </w:pPr>
      <w:r w:rsidRPr="0034669F">
        <w:rPr>
          <w:lang w:val="en-IN"/>
        </w:rPr>
        <w:t>Although the proposed research provides valuable business insights, several limitations should be acknowledged:</w:t>
      </w:r>
    </w:p>
    <w:p w14:paraId="2171C383" w14:textId="77777777" w:rsidR="0034669F" w:rsidRPr="0034669F" w:rsidRDefault="0034669F" w:rsidP="005648C9">
      <w:pPr>
        <w:numPr>
          <w:ilvl w:val="0"/>
          <w:numId w:val="23"/>
        </w:numPr>
        <w:jc w:val="both"/>
        <w:rPr>
          <w:lang w:val="en-IN"/>
        </w:rPr>
      </w:pPr>
      <w:r w:rsidRPr="0034669F">
        <w:rPr>
          <w:lang w:val="en-IN"/>
        </w:rPr>
        <w:t xml:space="preserve">The analysis was performed using a single historical dataset. </w:t>
      </w:r>
    </w:p>
    <w:p w14:paraId="24664FCF" w14:textId="77777777" w:rsidR="0034669F" w:rsidRPr="0034669F" w:rsidRDefault="0034669F" w:rsidP="005648C9">
      <w:pPr>
        <w:numPr>
          <w:ilvl w:val="0"/>
          <w:numId w:val="23"/>
        </w:numPr>
        <w:jc w:val="both"/>
        <w:rPr>
          <w:lang w:val="en-IN"/>
        </w:rPr>
      </w:pPr>
      <w:r w:rsidRPr="0034669F">
        <w:rPr>
          <w:lang w:val="en-IN"/>
        </w:rPr>
        <w:t xml:space="preserve">The dataset did not include real-time shipment tracking information. </w:t>
      </w:r>
    </w:p>
    <w:p w14:paraId="04107C2A" w14:textId="77777777" w:rsidR="0034669F" w:rsidRPr="0034669F" w:rsidRDefault="0034669F" w:rsidP="005648C9">
      <w:pPr>
        <w:numPr>
          <w:ilvl w:val="0"/>
          <w:numId w:val="23"/>
        </w:numPr>
        <w:jc w:val="both"/>
        <w:rPr>
          <w:lang w:val="en-IN"/>
        </w:rPr>
      </w:pPr>
      <w:r w:rsidRPr="0034669F">
        <w:rPr>
          <w:lang w:val="en-IN"/>
        </w:rPr>
        <w:t xml:space="preserve">External factors such as weather conditions, fuel prices, traffic congestion, and supplier disruptions were not available for analysis. </w:t>
      </w:r>
    </w:p>
    <w:p w14:paraId="07780112" w14:textId="77777777" w:rsidR="0034669F" w:rsidRPr="0034669F" w:rsidRDefault="0034669F" w:rsidP="005648C9">
      <w:pPr>
        <w:numPr>
          <w:ilvl w:val="0"/>
          <w:numId w:val="23"/>
        </w:numPr>
        <w:jc w:val="both"/>
        <w:rPr>
          <w:lang w:val="en-IN"/>
        </w:rPr>
      </w:pPr>
      <w:r w:rsidRPr="0034669F">
        <w:rPr>
          <w:lang w:val="en-IN"/>
        </w:rPr>
        <w:t xml:space="preserve">The study focused on descriptive analytics and visualization rather than predictive </w:t>
      </w:r>
      <w:proofErr w:type="spellStart"/>
      <w:r w:rsidRPr="0034669F">
        <w:rPr>
          <w:lang w:val="en-IN"/>
        </w:rPr>
        <w:t>modeling</w:t>
      </w:r>
      <w:proofErr w:type="spellEnd"/>
      <w:r w:rsidRPr="0034669F">
        <w:rPr>
          <w:lang w:val="en-IN"/>
        </w:rPr>
        <w:t xml:space="preserve">. </w:t>
      </w:r>
    </w:p>
    <w:p w14:paraId="21CDD0A7" w14:textId="77777777" w:rsidR="0034669F" w:rsidRPr="0034669F" w:rsidRDefault="0034669F" w:rsidP="005648C9">
      <w:pPr>
        <w:numPr>
          <w:ilvl w:val="0"/>
          <w:numId w:val="23"/>
        </w:numPr>
        <w:jc w:val="both"/>
        <w:rPr>
          <w:lang w:val="en-IN"/>
        </w:rPr>
      </w:pPr>
      <w:r w:rsidRPr="0034669F">
        <w:rPr>
          <w:lang w:val="en-IN"/>
        </w:rPr>
        <w:t xml:space="preserve">Business recommendations are limited to the available attributes within the dataset. </w:t>
      </w:r>
    </w:p>
    <w:p w14:paraId="6FCA6A96" w14:textId="77777777" w:rsidR="0034669F" w:rsidRPr="0034669F" w:rsidRDefault="0034669F" w:rsidP="005648C9">
      <w:pPr>
        <w:jc w:val="both"/>
        <w:rPr>
          <w:lang w:val="en-IN"/>
        </w:rPr>
      </w:pPr>
      <w:r w:rsidRPr="0034669F">
        <w:rPr>
          <w:lang w:val="en-IN"/>
        </w:rPr>
        <w:t>Despite these limitations, the developed analytical framework remains effective for evaluating operational performance and supporting business decision-making.</w:t>
      </w:r>
    </w:p>
    <w:p w14:paraId="4367E71E" w14:textId="77777777" w:rsidR="0034669F" w:rsidRPr="0034669F" w:rsidRDefault="00F252B0" w:rsidP="005648C9">
      <w:pPr>
        <w:jc w:val="both"/>
        <w:rPr>
          <w:lang w:val="en-IN"/>
        </w:rPr>
      </w:pPr>
      <w:r>
        <w:rPr>
          <w:lang w:val="en-IN"/>
        </w:rPr>
        <w:pict w14:anchorId="40ADF653">
          <v:rect id="_x0000_i1052" style="width:0;height:1.5pt" o:hralign="center" o:hrstd="t" o:hr="t" fillcolor="#a0a0a0" stroked="f"/>
        </w:pict>
      </w:r>
    </w:p>
    <w:p w14:paraId="041A2FA9" w14:textId="77777777" w:rsidR="0034669F" w:rsidRPr="001000B0" w:rsidRDefault="0034669F" w:rsidP="005648C9">
      <w:pPr>
        <w:jc w:val="both"/>
        <w:rPr>
          <w:b/>
          <w:bCs/>
          <w:sz w:val="24"/>
          <w:szCs w:val="24"/>
          <w:lang w:val="en-IN"/>
        </w:rPr>
      </w:pPr>
      <w:r w:rsidRPr="001000B0">
        <w:rPr>
          <w:b/>
          <w:bCs/>
          <w:sz w:val="24"/>
          <w:szCs w:val="24"/>
          <w:lang w:val="en-IN"/>
        </w:rPr>
        <w:t>10.3 Future Work</w:t>
      </w:r>
    </w:p>
    <w:p w14:paraId="7BA31DFD" w14:textId="77777777" w:rsidR="0034669F" w:rsidRPr="0034669F" w:rsidRDefault="0034669F" w:rsidP="005648C9">
      <w:pPr>
        <w:jc w:val="both"/>
        <w:rPr>
          <w:lang w:val="en-IN"/>
        </w:rPr>
      </w:pPr>
      <w:r w:rsidRPr="0034669F">
        <w:rPr>
          <w:lang w:val="en-IN"/>
        </w:rPr>
        <w:t>The proposed system can be extended by incorporating advanced analytical techniques and additional business data. Potential future enhancements include:</w:t>
      </w:r>
    </w:p>
    <w:p w14:paraId="3BC26A92" w14:textId="77777777" w:rsidR="0034669F" w:rsidRPr="0034669F" w:rsidRDefault="0034669F" w:rsidP="005648C9">
      <w:pPr>
        <w:numPr>
          <w:ilvl w:val="0"/>
          <w:numId w:val="24"/>
        </w:numPr>
        <w:jc w:val="both"/>
        <w:rPr>
          <w:lang w:val="en-IN"/>
        </w:rPr>
      </w:pPr>
      <w:r w:rsidRPr="0034669F">
        <w:rPr>
          <w:lang w:val="en-IN"/>
        </w:rPr>
        <w:t xml:space="preserve">Developing </w:t>
      </w:r>
      <w:r w:rsidRPr="0034669F">
        <w:rPr>
          <w:b/>
          <w:bCs/>
          <w:lang w:val="en-IN"/>
        </w:rPr>
        <w:t>machine learning models</w:t>
      </w:r>
      <w:r w:rsidRPr="0034669F">
        <w:rPr>
          <w:lang w:val="en-IN"/>
        </w:rPr>
        <w:t xml:space="preserve"> to forecast future sales and product demand. </w:t>
      </w:r>
    </w:p>
    <w:p w14:paraId="2C7F4007" w14:textId="77777777" w:rsidR="0034669F" w:rsidRPr="0034669F" w:rsidRDefault="0034669F" w:rsidP="005648C9">
      <w:pPr>
        <w:numPr>
          <w:ilvl w:val="0"/>
          <w:numId w:val="24"/>
        </w:numPr>
        <w:jc w:val="both"/>
        <w:rPr>
          <w:lang w:val="en-IN"/>
        </w:rPr>
      </w:pPr>
      <w:r w:rsidRPr="0034669F">
        <w:rPr>
          <w:lang w:val="en-IN"/>
        </w:rPr>
        <w:t xml:space="preserve">Implementing </w:t>
      </w:r>
      <w:r w:rsidRPr="0034669F">
        <w:rPr>
          <w:b/>
          <w:bCs/>
          <w:lang w:val="en-IN"/>
        </w:rPr>
        <w:t>predictive analytics</w:t>
      </w:r>
      <w:r w:rsidRPr="0034669F">
        <w:rPr>
          <w:lang w:val="en-IN"/>
        </w:rPr>
        <w:t xml:space="preserve"> to estimate shipping delays before they occur. </w:t>
      </w:r>
    </w:p>
    <w:p w14:paraId="28C80FFB" w14:textId="77777777" w:rsidR="0034669F" w:rsidRPr="0034669F" w:rsidRDefault="0034669F" w:rsidP="005648C9">
      <w:pPr>
        <w:numPr>
          <w:ilvl w:val="0"/>
          <w:numId w:val="24"/>
        </w:numPr>
        <w:jc w:val="both"/>
        <w:rPr>
          <w:lang w:val="en-IN"/>
        </w:rPr>
      </w:pPr>
      <w:r w:rsidRPr="0034669F">
        <w:rPr>
          <w:lang w:val="en-IN"/>
        </w:rPr>
        <w:t xml:space="preserve">Integrating </w:t>
      </w:r>
      <w:r w:rsidRPr="0034669F">
        <w:rPr>
          <w:b/>
          <w:bCs/>
          <w:lang w:val="en-IN"/>
        </w:rPr>
        <w:t>real-time logistics and shipment tracking</w:t>
      </w:r>
      <w:r w:rsidRPr="0034669F">
        <w:rPr>
          <w:lang w:val="en-IN"/>
        </w:rPr>
        <w:t xml:space="preserve"> for continuous performance monitoring. </w:t>
      </w:r>
    </w:p>
    <w:p w14:paraId="1E19D5F2" w14:textId="77777777" w:rsidR="0034669F" w:rsidRPr="0034669F" w:rsidRDefault="0034669F" w:rsidP="005648C9">
      <w:pPr>
        <w:numPr>
          <w:ilvl w:val="0"/>
          <w:numId w:val="24"/>
        </w:numPr>
        <w:jc w:val="both"/>
        <w:rPr>
          <w:lang w:val="en-IN"/>
        </w:rPr>
      </w:pPr>
      <w:r w:rsidRPr="0034669F">
        <w:rPr>
          <w:lang w:val="en-IN"/>
        </w:rPr>
        <w:t xml:space="preserve">Applying </w:t>
      </w:r>
      <w:r w:rsidRPr="0034669F">
        <w:rPr>
          <w:b/>
          <w:bCs/>
          <w:lang w:val="en-IN"/>
        </w:rPr>
        <w:t>route optimization algorithms</w:t>
      </w:r>
      <w:r w:rsidRPr="0034669F">
        <w:rPr>
          <w:lang w:val="en-IN"/>
        </w:rPr>
        <w:t xml:space="preserve"> to improve delivery efficiency and reduce transportation costs. </w:t>
      </w:r>
    </w:p>
    <w:p w14:paraId="60315C82" w14:textId="77777777" w:rsidR="0034669F" w:rsidRPr="0034669F" w:rsidRDefault="0034669F" w:rsidP="005648C9">
      <w:pPr>
        <w:numPr>
          <w:ilvl w:val="0"/>
          <w:numId w:val="24"/>
        </w:numPr>
        <w:jc w:val="both"/>
        <w:rPr>
          <w:lang w:val="en-IN"/>
        </w:rPr>
      </w:pPr>
      <w:r w:rsidRPr="0034669F">
        <w:rPr>
          <w:lang w:val="en-IN"/>
        </w:rPr>
        <w:lastRenderedPageBreak/>
        <w:t xml:space="preserve">Building an </w:t>
      </w:r>
      <w:r w:rsidRPr="0034669F">
        <w:rPr>
          <w:b/>
          <w:bCs/>
          <w:lang w:val="en-IN"/>
        </w:rPr>
        <w:t>AI-powered decision support system</w:t>
      </w:r>
      <w:r w:rsidRPr="0034669F">
        <w:rPr>
          <w:lang w:val="en-IN"/>
        </w:rPr>
        <w:t xml:space="preserve"> capable of generating automated business recommendations. </w:t>
      </w:r>
    </w:p>
    <w:p w14:paraId="60B6DEE3" w14:textId="77777777" w:rsidR="0034669F" w:rsidRPr="0034669F" w:rsidRDefault="0034669F" w:rsidP="005648C9">
      <w:pPr>
        <w:numPr>
          <w:ilvl w:val="0"/>
          <w:numId w:val="24"/>
        </w:numPr>
        <w:jc w:val="both"/>
        <w:rPr>
          <w:lang w:val="en-IN"/>
        </w:rPr>
      </w:pPr>
      <w:r w:rsidRPr="0034669F">
        <w:rPr>
          <w:lang w:val="en-IN"/>
        </w:rPr>
        <w:t xml:space="preserve">Expanding the dashboard with advanced filtering, forecasting, and drill-down capabilities. </w:t>
      </w:r>
    </w:p>
    <w:p w14:paraId="62918760" w14:textId="77777777" w:rsidR="0034669F" w:rsidRPr="0034669F" w:rsidRDefault="0034669F" w:rsidP="005648C9">
      <w:pPr>
        <w:numPr>
          <w:ilvl w:val="0"/>
          <w:numId w:val="24"/>
        </w:numPr>
        <w:jc w:val="both"/>
        <w:rPr>
          <w:lang w:val="en-IN"/>
        </w:rPr>
      </w:pPr>
      <w:r w:rsidRPr="0034669F">
        <w:rPr>
          <w:lang w:val="en-IN"/>
        </w:rPr>
        <w:t xml:space="preserve">Integrating cloud-based data sources to enable scalable and real-time business intelligence solutions. </w:t>
      </w:r>
    </w:p>
    <w:p w14:paraId="040350B6" w14:textId="77777777" w:rsidR="0034669F" w:rsidRPr="0034669F" w:rsidRDefault="0034669F" w:rsidP="005648C9">
      <w:pPr>
        <w:jc w:val="both"/>
        <w:rPr>
          <w:lang w:val="en-IN"/>
        </w:rPr>
      </w:pPr>
      <w:r w:rsidRPr="0034669F">
        <w:rPr>
          <w:lang w:val="en-IN"/>
        </w:rPr>
        <w:t>These enhancements would further improve the analytical capabilities of the system and provide stronger support for strategic planning and operational management.</w:t>
      </w:r>
    </w:p>
    <w:p w14:paraId="0E3BF9A3" w14:textId="77777777" w:rsidR="0034669F" w:rsidRPr="0034669F" w:rsidRDefault="00F252B0" w:rsidP="005648C9">
      <w:pPr>
        <w:jc w:val="both"/>
        <w:rPr>
          <w:lang w:val="en-IN"/>
        </w:rPr>
      </w:pPr>
      <w:r>
        <w:rPr>
          <w:lang w:val="en-IN"/>
        </w:rPr>
        <w:pict w14:anchorId="6CCFB39A">
          <v:rect id="_x0000_i1053" style="width:0;height:1.5pt" o:hralign="center" o:hrstd="t" o:hr="t" fillcolor="#a0a0a0" stroked="f"/>
        </w:pict>
      </w:r>
    </w:p>
    <w:p w14:paraId="2DE49970" w14:textId="77777777" w:rsidR="0034669F" w:rsidRPr="001000B0" w:rsidRDefault="0034669F" w:rsidP="005648C9">
      <w:pPr>
        <w:jc w:val="both"/>
        <w:rPr>
          <w:b/>
          <w:bCs/>
          <w:sz w:val="24"/>
          <w:szCs w:val="24"/>
          <w:lang w:val="en-IN"/>
        </w:rPr>
      </w:pPr>
      <w:r w:rsidRPr="001000B0">
        <w:rPr>
          <w:b/>
          <w:bCs/>
          <w:sz w:val="24"/>
          <w:szCs w:val="24"/>
          <w:lang w:val="en-IN"/>
        </w:rPr>
        <w:t>10.4 Final Remarks</w:t>
      </w:r>
    </w:p>
    <w:p w14:paraId="35DF3282" w14:textId="77777777" w:rsidR="0034669F" w:rsidRPr="0034669F" w:rsidRDefault="0034669F" w:rsidP="005648C9">
      <w:pPr>
        <w:jc w:val="both"/>
        <w:rPr>
          <w:lang w:val="en-IN"/>
        </w:rPr>
      </w:pPr>
      <w:r w:rsidRPr="0034669F">
        <w:rPr>
          <w:lang w:val="en-IN"/>
        </w:rPr>
        <w:t xml:space="preserve">The combination of Python, </w:t>
      </w:r>
      <w:proofErr w:type="spellStart"/>
      <w:r w:rsidRPr="0034669F">
        <w:rPr>
          <w:lang w:val="en-IN"/>
        </w:rPr>
        <w:t>Streamlit</w:t>
      </w:r>
      <w:proofErr w:type="spellEnd"/>
      <w:r w:rsidRPr="0034669F">
        <w:rPr>
          <w:lang w:val="en-IN"/>
        </w:rPr>
        <w:t xml:space="preserve">, and Microsoft Power BI provides an effective platform for </w:t>
      </w:r>
      <w:proofErr w:type="spellStart"/>
      <w:r w:rsidRPr="0034669F">
        <w:rPr>
          <w:lang w:val="en-IN"/>
        </w:rPr>
        <w:t>analyzing</w:t>
      </w:r>
      <w:proofErr w:type="spellEnd"/>
      <w:r w:rsidRPr="0034669F">
        <w:rPr>
          <w:lang w:val="en-IN"/>
        </w:rPr>
        <w:t xml:space="preserve"> business data and presenting meaningful insights through interactive dashboards. The methodology adopted in this research can also be applied to similar datasets in retail, logistics, manufacturing, and supply chain management.</w:t>
      </w:r>
    </w:p>
    <w:p w14:paraId="4EA17061" w14:textId="77777777" w:rsidR="0034669F" w:rsidRPr="0034669F" w:rsidRDefault="0034669F" w:rsidP="005648C9">
      <w:pPr>
        <w:jc w:val="both"/>
        <w:rPr>
          <w:lang w:val="en-IN"/>
        </w:rPr>
      </w:pPr>
      <w:r w:rsidRPr="0034669F">
        <w:rPr>
          <w:lang w:val="en-IN"/>
        </w:rPr>
        <w:t>This study highlights the importance of data-driven decision-making in modern organizations and demonstrates how business intelligence solutions can improve operational efficiency, profitability, and customer service.</w:t>
      </w:r>
    </w:p>
    <w:p w14:paraId="3E144ECA" w14:textId="77777777" w:rsidR="0034669F" w:rsidRDefault="0034669F" w:rsidP="005648C9">
      <w:pPr>
        <w:jc w:val="both"/>
      </w:pPr>
    </w:p>
    <w:p w14:paraId="21A4B92E" w14:textId="77777777" w:rsidR="004F5934" w:rsidRDefault="004F5934" w:rsidP="005648C9">
      <w:pPr>
        <w:jc w:val="both"/>
      </w:pPr>
    </w:p>
    <w:p w14:paraId="6CA5E2D1" w14:textId="77777777" w:rsidR="004F5934" w:rsidRDefault="004F5934" w:rsidP="005648C9">
      <w:pPr>
        <w:jc w:val="both"/>
      </w:pPr>
    </w:p>
    <w:p w14:paraId="6EFD875C" w14:textId="77777777" w:rsidR="004F5934" w:rsidRDefault="004F5934" w:rsidP="005648C9">
      <w:pPr>
        <w:jc w:val="both"/>
      </w:pPr>
    </w:p>
    <w:p w14:paraId="783EF224" w14:textId="77777777" w:rsidR="004F5934" w:rsidRDefault="004F5934" w:rsidP="005648C9">
      <w:pPr>
        <w:jc w:val="both"/>
      </w:pPr>
    </w:p>
    <w:p w14:paraId="1CDFE336" w14:textId="77777777" w:rsidR="004F5934" w:rsidRDefault="004F5934" w:rsidP="005648C9">
      <w:pPr>
        <w:jc w:val="both"/>
      </w:pPr>
    </w:p>
    <w:p w14:paraId="5E705E3D" w14:textId="77777777" w:rsidR="004F5934" w:rsidRDefault="004F5934" w:rsidP="005648C9">
      <w:pPr>
        <w:jc w:val="both"/>
      </w:pPr>
    </w:p>
    <w:p w14:paraId="7515B1E2" w14:textId="77777777" w:rsidR="004F5934" w:rsidRDefault="004F5934" w:rsidP="005648C9">
      <w:pPr>
        <w:jc w:val="both"/>
      </w:pPr>
    </w:p>
    <w:p w14:paraId="6E35DEC5" w14:textId="77777777" w:rsidR="004F5934" w:rsidRDefault="004F5934" w:rsidP="005648C9">
      <w:pPr>
        <w:jc w:val="both"/>
      </w:pPr>
    </w:p>
    <w:p w14:paraId="3844199F" w14:textId="77777777" w:rsidR="004F5934" w:rsidRDefault="004F5934" w:rsidP="005648C9">
      <w:pPr>
        <w:jc w:val="both"/>
      </w:pPr>
    </w:p>
    <w:p w14:paraId="0447FD2A" w14:textId="77777777" w:rsidR="004F5934" w:rsidRDefault="004F5934" w:rsidP="005648C9">
      <w:pPr>
        <w:jc w:val="both"/>
      </w:pPr>
    </w:p>
    <w:p w14:paraId="07C44C77" w14:textId="77777777" w:rsidR="004F5934" w:rsidRDefault="004F5934" w:rsidP="005648C9">
      <w:pPr>
        <w:jc w:val="both"/>
      </w:pPr>
    </w:p>
    <w:p w14:paraId="36072CCC" w14:textId="77777777" w:rsidR="004F5934" w:rsidRDefault="004F5934" w:rsidP="005648C9">
      <w:pPr>
        <w:jc w:val="both"/>
      </w:pPr>
    </w:p>
    <w:p w14:paraId="779A7F93" w14:textId="77777777" w:rsidR="004F5934" w:rsidRDefault="004F5934" w:rsidP="005648C9">
      <w:pPr>
        <w:jc w:val="both"/>
      </w:pPr>
    </w:p>
    <w:p w14:paraId="6231F70D" w14:textId="77777777" w:rsidR="004F5934" w:rsidRDefault="004F5934" w:rsidP="005648C9">
      <w:pPr>
        <w:jc w:val="both"/>
      </w:pPr>
    </w:p>
    <w:p w14:paraId="6BC73E49" w14:textId="77777777" w:rsidR="004F5934" w:rsidRDefault="004F5934" w:rsidP="005648C9">
      <w:pPr>
        <w:jc w:val="both"/>
      </w:pPr>
    </w:p>
    <w:p w14:paraId="3F088A73" w14:textId="77777777" w:rsidR="004F5934" w:rsidRDefault="004F5934" w:rsidP="005648C9">
      <w:pPr>
        <w:jc w:val="both"/>
      </w:pPr>
    </w:p>
    <w:p w14:paraId="2B65157D" w14:textId="77777777" w:rsidR="004F5934" w:rsidRDefault="004F5934" w:rsidP="005648C9">
      <w:pPr>
        <w:jc w:val="both"/>
      </w:pPr>
    </w:p>
    <w:sectPr w:rsidR="004F59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9154A"/>
    <w:multiLevelType w:val="multilevel"/>
    <w:tmpl w:val="ED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610D0"/>
    <w:multiLevelType w:val="multilevel"/>
    <w:tmpl w:val="4D64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22F19"/>
    <w:multiLevelType w:val="multilevel"/>
    <w:tmpl w:val="198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D26DC"/>
    <w:multiLevelType w:val="multilevel"/>
    <w:tmpl w:val="E70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26B84"/>
    <w:multiLevelType w:val="multilevel"/>
    <w:tmpl w:val="E2D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C352A"/>
    <w:multiLevelType w:val="multilevel"/>
    <w:tmpl w:val="B0D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86EC5"/>
    <w:multiLevelType w:val="multilevel"/>
    <w:tmpl w:val="920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6039E"/>
    <w:multiLevelType w:val="multilevel"/>
    <w:tmpl w:val="F29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83AEE"/>
    <w:multiLevelType w:val="multilevel"/>
    <w:tmpl w:val="18A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80D03"/>
    <w:multiLevelType w:val="multilevel"/>
    <w:tmpl w:val="B2A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D769B"/>
    <w:multiLevelType w:val="multilevel"/>
    <w:tmpl w:val="F54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124FB"/>
    <w:multiLevelType w:val="hybridMultilevel"/>
    <w:tmpl w:val="CB5AB418"/>
    <w:lvl w:ilvl="0" w:tplc="8FF2ADF6">
      <w:start w:val="1"/>
      <w:numFmt w:val="bullet"/>
      <w:lvlText w:val=""/>
      <w:lvlPicBulletId w:val="2"/>
      <w:lvlJc w:val="left"/>
      <w:pPr>
        <w:tabs>
          <w:tab w:val="num" w:pos="720"/>
        </w:tabs>
        <w:ind w:left="720" w:hanging="360"/>
      </w:pPr>
      <w:rPr>
        <w:rFonts w:ascii="Symbol" w:hAnsi="Symbol" w:hint="default"/>
      </w:rPr>
    </w:lvl>
    <w:lvl w:ilvl="1" w:tplc="626E7CCA" w:tentative="1">
      <w:start w:val="1"/>
      <w:numFmt w:val="bullet"/>
      <w:lvlText w:val=""/>
      <w:lvlJc w:val="left"/>
      <w:pPr>
        <w:tabs>
          <w:tab w:val="num" w:pos="1440"/>
        </w:tabs>
        <w:ind w:left="1440" w:hanging="360"/>
      </w:pPr>
      <w:rPr>
        <w:rFonts w:ascii="Symbol" w:hAnsi="Symbol" w:hint="default"/>
      </w:rPr>
    </w:lvl>
    <w:lvl w:ilvl="2" w:tplc="BE369E6E" w:tentative="1">
      <w:start w:val="1"/>
      <w:numFmt w:val="bullet"/>
      <w:lvlText w:val=""/>
      <w:lvlJc w:val="left"/>
      <w:pPr>
        <w:tabs>
          <w:tab w:val="num" w:pos="2160"/>
        </w:tabs>
        <w:ind w:left="2160" w:hanging="360"/>
      </w:pPr>
      <w:rPr>
        <w:rFonts w:ascii="Symbol" w:hAnsi="Symbol" w:hint="default"/>
      </w:rPr>
    </w:lvl>
    <w:lvl w:ilvl="3" w:tplc="6B4C991A" w:tentative="1">
      <w:start w:val="1"/>
      <w:numFmt w:val="bullet"/>
      <w:lvlText w:val=""/>
      <w:lvlJc w:val="left"/>
      <w:pPr>
        <w:tabs>
          <w:tab w:val="num" w:pos="2880"/>
        </w:tabs>
        <w:ind w:left="2880" w:hanging="360"/>
      </w:pPr>
      <w:rPr>
        <w:rFonts w:ascii="Symbol" w:hAnsi="Symbol" w:hint="default"/>
      </w:rPr>
    </w:lvl>
    <w:lvl w:ilvl="4" w:tplc="E0E0A7E6" w:tentative="1">
      <w:start w:val="1"/>
      <w:numFmt w:val="bullet"/>
      <w:lvlText w:val=""/>
      <w:lvlJc w:val="left"/>
      <w:pPr>
        <w:tabs>
          <w:tab w:val="num" w:pos="3600"/>
        </w:tabs>
        <w:ind w:left="3600" w:hanging="360"/>
      </w:pPr>
      <w:rPr>
        <w:rFonts w:ascii="Symbol" w:hAnsi="Symbol" w:hint="default"/>
      </w:rPr>
    </w:lvl>
    <w:lvl w:ilvl="5" w:tplc="A2D41ACC" w:tentative="1">
      <w:start w:val="1"/>
      <w:numFmt w:val="bullet"/>
      <w:lvlText w:val=""/>
      <w:lvlJc w:val="left"/>
      <w:pPr>
        <w:tabs>
          <w:tab w:val="num" w:pos="4320"/>
        </w:tabs>
        <w:ind w:left="4320" w:hanging="360"/>
      </w:pPr>
      <w:rPr>
        <w:rFonts w:ascii="Symbol" w:hAnsi="Symbol" w:hint="default"/>
      </w:rPr>
    </w:lvl>
    <w:lvl w:ilvl="6" w:tplc="5C689CDC" w:tentative="1">
      <w:start w:val="1"/>
      <w:numFmt w:val="bullet"/>
      <w:lvlText w:val=""/>
      <w:lvlJc w:val="left"/>
      <w:pPr>
        <w:tabs>
          <w:tab w:val="num" w:pos="5040"/>
        </w:tabs>
        <w:ind w:left="5040" w:hanging="360"/>
      </w:pPr>
      <w:rPr>
        <w:rFonts w:ascii="Symbol" w:hAnsi="Symbol" w:hint="default"/>
      </w:rPr>
    </w:lvl>
    <w:lvl w:ilvl="7" w:tplc="462C8DD2" w:tentative="1">
      <w:start w:val="1"/>
      <w:numFmt w:val="bullet"/>
      <w:lvlText w:val=""/>
      <w:lvlJc w:val="left"/>
      <w:pPr>
        <w:tabs>
          <w:tab w:val="num" w:pos="5760"/>
        </w:tabs>
        <w:ind w:left="5760" w:hanging="360"/>
      </w:pPr>
      <w:rPr>
        <w:rFonts w:ascii="Symbol" w:hAnsi="Symbol" w:hint="default"/>
      </w:rPr>
    </w:lvl>
    <w:lvl w:ilvl="8" w:tplc="4CBA05B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00A109D"/>
    <w:multiLevelType w:val="multilevel"/>
    <w:tmpl w:val="377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A47E0"/>
    <w:multiLevelType w:val="multilevel"/>
    <w:tmpl w:val="63E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7962"/>
    <w:multiLevelType w:val="multilevel"/>
    <w:tmpl w:val="E6B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955F9"/>
    <w:multiLevelType w:val="multilevel"/>
    <w:tmpl w:val="FC0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19139">
    <w:abstractNumId w:val="8"/>
  </w:num>
  <w:num w:numId="2" w16cid:durableId="1202748790">
    <w:abstractNumId w:val="6"/>
  </w:num>
  <w:num w:numId="3" w16cid:durableId="1468543646">
    <w:abstractNumId w:val="5"/>
  </w:num>
  <w:num w:numId="4" w16cid:durableId="850920877">
    <w:abstractNumId w:val="4"/>
  </w:num>
  <w:num w:numId="5" w16cid:durableId="870723227">
    <w:abstractNumId w:val="7"/>
  </w:num>
  <w:num w:numId="6" w16cid:durableId="1531070795">
    <w:abstractNumId w:val="3"/>
  </w:num>
  <w:num w:numId="7" w16cid:durableId="1666083871">
    <w:abstractNumId w:val="2"/>
  </w:num>
  <w:num w:numId="8" w16cid:durableId="601110325">
    <w:abstractNumId w:val="1"/>
  </w:num>
  <w:num w:numId="9" w16cid:durableId="687146319">
    <w:abstractNumId w:val="0"/>
  </w:num>
  <w:num w:numId="10" w16cid:durableId="967006497">
    <w:abstractNumId w:val="11"/>
  </w:num>
  <w:num w:numId="11" w16cid:durableId="970326709">
    <w:abstractNumId w:val="10"/>
  </w:num>
  <w:num w:numId="12" w16cid:durableId="417291685">
    <w:abstractNumId w:val="9"/>
  </w:num>
  <w:num w:numId="13" w16cid:durableId="141696297">
    <w:abstractNumId w:val="14"/>
  </w:num>
  <w:num w:numId="14" w16cid:durableId="1120031824">
    <w:abstractNumId w:val="22"/>
  </w:num>
  <w:num w:numId="15" w16cid:durableId="1445270380">
    <w:abstractNumId w:val="19"/>
  </w:num>
  <w:num w:numId="16" w16cid:durableId="252592959">
    <w:abstractNumId w:val="16"/>
  </w:num>
  <w:num w:numId="17" w16cid:durableId="1435319833">
    <w:abstractNumId w:val="23"/>
  </w:num>
  <w:num w:numId="18" w16cid:durableId="662392555">
    <w:abstractNumId w:val="15"/>
  </w:num>
  <w:num w:numId="19" w16cid:durableId="1385523805">
    <w:abstractNumId w:val="17"/>
  </w:num>
  <w:num w:numId="20" w16cid:durableId="679356545">
    <w:abstractNumId w:val="24"/>
  </w:num>
  <w:num w:numId="21" w16cid:durableId="355154104">
    <w:abstractNumId w:val="12"/>
  </w:num>
  <w:num w:numId="22" w16cid:durableId="1661159390">
    <w:abstractNumId w:val="13"/>
  </w:num>
  <w:num w:numId="23" w16cid:durableId="1378698343">
    <w:abstractNumId w:val="18"/>
  </w:num>
  <w:num w:numId="24" w16cid:durableId="1846744394">
    <w:abstractNumId w:val="21"/>
  </w:num>
  <w:num w:numId="25" w16cid:durableId="15642178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C01"/>
    <w:rsid w:val="001000B0"/>
    <w:rsid w:val="0015074B"/>
    <w:rsid w:val="00160F27"/>
    <w:rsid w:val="002671CD"/>
    <w:rsid w:val="0029639D"/>
    <w:rsid w:val="00326F90"/>
    <w:rsid w:val="0034669F"/>
    <w:rsid w:val="00397420"/>
    <w:rsid w:val="003C7F96"/>
    <w:rsid w:val="00450984"/>
    <w:rsid w:val="004B03A3"/>
    <w:rsid w:val="004F5934"/>
    <w:rsid w:val="005648C9"/>
    <w:rsid w:val="0066445C"/>
    <w:rsid w:val="00664874"/>
    <w:rsid w:val="0076775A"/>
    <w:rsid w:val="007E1B1C"/>
    <w:rsid w:val="00822C6F"/>
    <w:rsid w:val="008D321D"/>
    <w:rsid w:val="00913421"/>
    <w:rsid w:val="00A50E98"/>
    <w:rsid w:val="00AA1D8D"/>
    <w:rsid w:val="00AC5DAB"/>
    <w:rsid w:val="00B47730"/>
    <w:rsid w:val="00CB0664"/>
    <w:rsid w:val="00D70550"/>
    <w:rsid w:val="00E32D67"/>
    <w:rsid w:val="00F7558F"/>
    <w:rsid w:val="00F94534"/>
    <w:rsid w:val="00FC693F"/>
    <w:rsid w:val="00FE74C2"/>
    <w:rsid w:val="00FE7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7263D"/>
  <w14:defaultImageDpi w14:val="300"/>
  <w15:docId w15:val="{4416D82D-E86F-4CFD-B2E8-9919A34E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28</Pages>
  <Words>5181</Words>
  <Characters>29535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Kumar</cp:lastModifiedBy>
  <cp:revision>12</cp:revision>
  <cp:lastPrinted>2026-08-07T16:12:00Z</cp:lastPrinted>
  <dcterms:created xsi:type="dcterms:W3CDTF">2026-07-28T07:02:00Z</dcterms:created>
  <dcterms:modified xsi:type="dcterms:W3CDTF">2026-08-07T16:23:00Z</dcterms:modified>
  <cp:category/>
</cp:coreProperties>
</file>